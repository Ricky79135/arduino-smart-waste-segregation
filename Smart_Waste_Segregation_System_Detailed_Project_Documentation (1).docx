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FAA2E" w14:textId="77777777" w:rsidR="00826792" w:rsidRDefault="00D05E5F">
      <w:pPr>
        <w:jc w:val="center"/>
        <w:rPr>
          <w:rFonts w:hint="eastAsia"/>
        </w:rPr>
      </w:pPr>
      <w:r>
        <w:rPr>
          <w:b/>
          <w:sz w:val="56"/>
        </w:rPr>
        <w:t>SMART WASTE SEGREGATION SYSTEM</w:t>
      </w:r>
    </w:p>
    <w:p w14:paraId="4C505D8F" w14:textId="77777777" w:rsidR="00826792" w:rsidRDefault="00D05E5F">
      <w:pPr>
        <w:jc w:val="center"/>
        <w:rPr>
          <w:rFonts w:hint="eastAsia"/>
        </w:rPr>
      </w:pPr>
      <w:r>
        <w:rPr>
          <w:b/>
          <w:sz w:val="34"/>
        </w:rPr>
        <w:t>Detailed Research Project Documentation</w:t>
      </w:r>
    </w:p>
    <w:p w14:paraId="42220F4A" w14:textId="77777777" w:rsidR="00826792" w:rsidRDefault="00D05E5F">
      <w:pPr>
        <w:jc w:val="center"/>
        <w:rPr>
          <w:rFonts w:hint="eastAsia"/>
        </w:rPr>
      </w:pPr>
      <w:r>
        <w:rPr>
          <w:i/>
        </w:rPr>
        <w:t>Arduino-Based Automated Segregation of Metal, Wet and Dry Waste</w:t>
      </w:r>
    </w:p>
    <w:p w14:paraId="2FB169A4" w14:textId="77777777" w:rsidR="00826792" w:rsidRDefault="00826792">
      <w:pPr>
        <w:rPr>
          <w:rFonts w:hint="eastAsia"/>
        </w:rPr>
      </w:pPr>
    </w:p>
    <w:p w14:paraId="442E97AA" w14:textId="77777777" w:rsidR="00826792" w:rsidRDefault="00D05E5F">
      <w:pPr>
        <w:jc w:val="center"/>
        <w:rPr>
          <w:rFonts w:hint="eastAsia"/>
        </w:rPr>
      </w:pPr>
      <w:r>
        <w:t>Project Type: Research / Embedded Systems / Automation</w:t>
      </w:r>
    </w:p>
    <w:p w14:paraId="4A7D1B7D" w14:textId="77777777" w:rsidR="00826792" w:rsidRDefault="00D05E5F">
      <w:pPr>
        <w:jc w:val="center"/>
        <w:rPr>
          <w:rFonts w:hint="eastAsia"/>
        </w:rPr>
      </w:pPr>
      <w:r>
        <w:t>Controller: Arduino UNO</w:t>
      </w:r>
    </w:p>
    <w:p w14:paraId="3C94763C" w14:textId="77777777" w:rsidR="00826792" w:rsidRDefault="00D05E5F">
      <w:pPr>
        <w:jc w:val="center"/>
        <w:rPr>
          <w:rFonts w:hint="eastAsia"/>
        </w:rPr>
      </w:pPr>
      <w:r>
        <w:t>Waste Categories: Metal, Wet, Dry</w:t>
      </w:r>
    </w:p>
    <w:p w14:paraId="26889DE3" w14:textId="77777777" w:rsidR="00826792" w:rsidRDefault="00D05E5F">
      <w:pPr>
        <w:jc w:val="center"/>
        <w:rPr>
          <w:rFonts w:hint="eastAsia"/>
        </w:rPr>
      </w:pPr>
      <w:r>
        <w:t>Actuators: Servo Motor and 28BYJ-48 Stepper Motor</w:t>
      </w:r>
    </w:p>
    <w:p w14:paraId="621DC8E2" w14:textId="77777777" w:rsidR="00826792" w:rsidRDefault="00D05E5F">
      <w:pPr>
        <w:jc w:val="center"/>
        <w:rPr>
          <w:rFonts w:hint="eastAsia"/>
        </w:rPr>
      </w:pPr>
      <w:r>
        <w:t>Stepper Driver: ULN2003</w:t>
      </w:r>
    </w:p>
    <w:p w14:paraId="2BB06184" w14:textId="77777777" w:rsidR="00826792" w:rsidRDefault="00D05E5F">
      <w:pPr>
        <w:jc w:val="center"/>
        <w:rPr>
          <w:rFonts w:hint="eastAsia"/>
        </w:rPr>
      </w:pPr>
      <w:r>
        <w:t>Project Status: Completed Working Prototype</w:t>
      </w:r>
    </w:p>
    <w:p w14:paraId="2899CF82" w14:textId="77777777" w:rsidR="00826792" w:rsidRDefault="00D05E5F">
      <w:pPr>
        <w:jc w:val="center"/>
        <w:rPr>
          <w:rFonts w:hint="eastAsia"/>
        </w:rPr>
      </w:pPr>
      <w:r>
        <w:t>Team Role: Team Leader</w:t>
      </w:r>
    </w:p>
    <w:p w14:paraId="2FBA7DCD" w14:textId="77777777" w:rsidR="00826792" w:rsidRDefault="00D05E5F">
      <w:pPr>
        <w:rPr>
          <w:rFonts w:hint="eastAsia"/>
        </w:rPr>
      </w:pPr>
      <w:r>
        <w:br w:type="page"/>
      </w:r>
    </w:p>
    <w:p w14:paraId="2078F791" w14:textId="77777777" w:rsidR="00826792" w:rsidRDefault="00D05E5F">
      <w:pPr>
        <w:pStyle w:val="Heading1"/>
      </w:pPr>
      <w:r>
        <w:lastRenderedPageBreak/>
        <w:t>1. Abstract</w:t>
      </w:r>
    </w:p>
    <w:p w14:paraId="5BBE4433" w14:textId="77777777" w:rsidR="00826792" w:rsidRDefault="00D05E5F">
      <w:pPr>
        <w:rPr>
          <w:rFonts w:hint="eastAsia"/>
        </w:rPr>
      </w:pPr>
      <w:r>
        <w:t xml:space="preserve">The Smart Waste Segregation System is an Arduino-based automation prototype developed to demonstrate </w:t>
      </w:r>
      <w:r>
        <w:t>the automatic separation of waste into three broad categories: metal, wet, and dry. Conventional waste collection frequently mixes different materials, making subsequent handling and segregation more difficult. This project addresses that problem by combin</w:t>
      </w:r>
      <w:r>
        <w:t>ing sensors, embedded programming, and a motorized sorting mechanism.</w:t>
      </w:r>
    </w:p>
    <w:p w14:paraId="2D4B4028" w14:textId="77777777" w:rsidR="00826792" w:rsidRDefault="00D05E5F">
      <w:pPr>
        <w:rPr>
          <w:rFonts w:hint="eastAsia"/>
        </w:rPr>
      </w:pPr>
      <w:r>
        <w:t>An IR sensor detects the presence of an incoming object. Once an object is detected, a metal sensor is checked first. If metallic material is detected, the object is classified as metal.</w:t>
      </w:r>
      <w:r>
        <w:t xml:space="preserve"> For non-metallic objects, a moisture sensor is used to distinguish wet from dry material according to an experimentally calibrated threshold. The Arduino UNO processes these inputs and controls a servo motor and a 28BYJ-48 stepper motor. A ULN2003 driver </w:t>
      </w:r>
      <w:r>
        <w:t>provides the required interface for the stepper motor. The mechanical mechanism then positions or releases the waste toward the appropriate collection compartment.</w:t>
      </w:r>
    </w:p>
    <w:p w14:paraId="3AE8FA06" w14:textId="77777777" w:rsidR="00826792" w:rsidRDefault="00D05E5F">
      <w:pPr>
        <w:rPr>
          <w:rFonts w:hint="eastAsia"/>
        </w:rPr>
      </w:pPr>
      <w:r>
        <w:t>The project demonstrates the practical integration of sensing, decision-making, actuation, m</w:t>
      </w:r>
      <w:r>
        <w:t>echanical design, calibration, and testing. It also provides a foundation for future improvements involving IoT, bin-level monitoring, computer vision, machine learning, and cloud-based waste analytics.</w:t>
      </w:r>
    </w:p>
    <w:p w14:paraId="16CC9A90" w14:textId="77777777" w:rsidR="00826792" w:rsidRDefault="00D05E5F">
      <w:pPr>
        <w:pStyle w:val="Heading1"/>
      </w:pPr>
      <w:r>
        <w:t>2. Introduction</w:t>
      </w:r>
    </w:p>
    <w:p w14:paraId="42524CBF" w14:textId="77777777" w:rsidR="00826792" w:rsidRDefault="00D05E5F">
      <w:pPr>
        <w:rPr>
          <w:rFonts w:hint="eastAsia"/>
        </w:rPr>
      </w:pPr>
      <w:r>
        <w:t>Waste management is an important engi</w:t>
      </w:r>
      <w:r>
        <w:t>neering and environmental challenge. When waste materials are disposed of together, recyclable materials can become contaminated and the amount of manual sorting required later can increase. Automated segregation systems can help perform the first stage of</w:t>
      </w:r>
      <w:r>
        <w:t xml:space="preserve"> separation before waste reaches a larger processing facility.</w:t>
      </w:r>
    </w:p>
    <w:p w14:paraId="6A570B55" w14:textId="77777777" w:rsidR="00826792" w:rsidRDefault="00D05E5F">
      <w:pPr>
        <w:rPr>
          <w:rFonts w:hint="eastAsia"/>
        </w:rPr>
      </w:pPr>
      <w:r>
        <w:t xml:space="preserve">This project presents a compact prototype that uses low-cost sensors and an Arduino microcontroller to classify incoming waste. The project is intentionally based on simple, explainable sensor </w:t>
      </w:r>
      <w:r>
        <w:t>rules rather than advanced artificial intelligence. This makes it suitable for an academic research prototype and allows each part of the sensing and actuation process to be observed, calibrated, and tested independently.</w:t>
      </w:r>
    </w:p>
    <w:p w14:paraId="285AB4D1" w14:textId="77777777" w:rsidR="00826792" w:rsidRDefault="00D05E5F">
      <w:pPr>
        <w:pStyle w:val="Heading1"/>
      </w:pPr>
      <w:r>
        <w:t>3. Problem Statement</w:t>
      </w:r>
    </w:p>
    <w:p w14:paraId="3AD76FD9" w14:textId="77777777" w:rsidR="00826792" w:rsidRDefault="00D05E5F">
      <w:pPr>
        <w:rPr>
          <w:rFonts w:hint="eastAsia"/>
        </w:rPr>
      </w:pPr>
      <w:r>
        <w:t>In ordinary w</w:t>
      </w:r>
      <w:r>
        <w:t>aste-disposal practices, metal, wet, and dry materials may be deposited into the same container. Once mixed, separating them can require additional labor and can reduce the quality of recyclable materials. The problem addressed by this project is therefore</w:t>
      </w:r>
      <w:r>
        <w:t xml:space="preserve"> to design a low-cost automated system that can detect an incoming item, identify whether it is metallic, otherwise determine whether it is wet or dry, and mechanically route it to a corresponding compartment.</w:t>
      </w:r>
    </w:p>
    <w:p w14:paraId="75EA9AF7" w14:textId="77777777" w:rsidR="00826792" w:rsidRDefault="00D05E5F">
      <w:pPr>
        <w:pStyle w:val="Heading1"/>
      </w:pPr>
      <w:r>
        <w:t>4. Aim of the Project</w:t>
      </w:r>
    </w:p>
    <w:p w14:paraId="4447EC58" w14:textId="0382E9B9" w:rsidR="00826792" w:rsidRDefault="00D05E5F">
      <w:r>
        <w:t>To design, develop, inte</w:t>
      </w:r>
      <w:r>
        <w:t>grate, and test an Arduino-based automated waste segregation prototype capable of detecting and classifying waste into metal, wet, and dry categories using sensors and motorized mechanical control.</w:t>
      </w:r>
    </w:p>
    <w:p w14:paraId="504D0BB0" w14:textId="77777777" w:rsidR="00154EB6" w:rsidRDefault="00154EB6">
      <w:pPr>
        <w:rPr>
          <w:rFonts w:hint="eastAsia"/>
        </w:rPr>
      </w:pPr>
    </w:p>
    <w:p w14:paraId="1642B421" w14:textId="77777777" w:rsidR="00826792" w:rsidRDefault="00D05E5F">
      <w:pPr>
        <w:pStyle w:val="Heading1"/>
      </w:pPr>
      <w:r>
        <w:lastRenderedPageBreak/>
        <w:t>5. Objectives</w:t>
      </w:r>
    </w:p>
    <w:p w14:paraId="18050665" w14:textId="77777777" w:rsidR="00826792" w:rsidRDefault="00D05E5F">
      <w:pPr>
        <w:pStyle w:val="ListBullet"/>
        <w:rPr>
          <w:rFonts w:hint="eastAsia"/>
        </w:rPr>
      </w:pPr>
      <w:r>
        <w:t>Detect the presence of waste entering the sy</w:t>
      </w:r>
      <w:r>
        <w:t>stem.</w:t>
      </w:r>
    </w:p>
    <w:p w14:paraId="13D31135" w14:textId="77777777" w:rsidR="00826792" w:rsidRDefault="00D05E5F">
      <w:pPr>
        <w:pStyle w:val="ListBullet"/>
        <w:rPr>
          <w:rFonts w:hint="eastAsia"/>
        </w:rPr>
      </w:pPr>
      <w:r>
        <w:t>Detect metallic material using a metal sensor.</w:t>
      </w:r>
    </w:p>
    <w:p w14:paraId="2347E0CB" w14:textId="77777777" w:rsidR="00826792" w:rsidRDefault="00D05E5F">
      <w:pPr>
        <w:pStyle w:val="ListBullet"/>
        <w:rPr>
          <w:rFonts w:hint="eastAsia"/>
        </w:rPr>
      </w:pPr>
      <w:r>
        <w:t>Measure moisture characteristics of non-metallic waste.</w:t>
      </w:r>
    </w:p>
    <w:p w14:paraId="17878A9D" w14:textId="77777777" w:rsidR="00826792" w:rsidRDefault="00D05E5F">
      <w:pPr>
        <w:pStyle w:val="ListBullet"/>
        <w:rPr>
          <w:rFonts w:hint="eastAsia"/>
        </w:rPr>
      </w:pPr>
      <w:r>
        <w:t>Classify non-metallic waste as wet or dry using a calibrated threshold.</w:t>
      </w:r>
    </w:p>
    <w:p w14:paraId="45DD6BB9" w14:textId="77777777" w:rsidR="00826792" w:rsidRDefault="00D05E5F">
      <w:pPr>
        <w:pStyle w:val="ListBullet"/>
        <w:rPr>
          <w:rFonts w:hint="eastAsia"/>
        </w:rPr>
      </w:pPr>
      <w:r>
        <w:t>Process sensor inputs using an Arduino UNO.</w:t>
      </w:r>
    </w:p>
    <w:p w14:paraId="5A7A6502" w14:textId="77777777" w:rsidR="00826792" w:rsidRDefault="00D05E5F">
      <w:pPr>
        <w:pStyle w:val="ListBullet"/>
        <w:rPr>
          <w:rFonts w:hint="eastAsia"/>
        </w:rPr>
      </w:pPr>
      <w:r>
        <w:t xml:space="preserve">Control a servo motor for a </w:t>
      </w:r>
      <w:r>
        <w:t>gate or release mechanism.</w:t>
      </w:r>
    </w:p>
    <w:p w14:paraId="2481DE89" w14:textId="77777777" w:rsidR="00826792" w:rsidRDefault="00D05E5F">
      <w:pPr>
        <w:pStyle w:val="ListBullet"/>
        <w:rPr>
          <w:rFonts w:hint="eastAsia"/>
        </w:rPr>
      </w:pPr>
      <w:r>
        <w:t>Control a 28BYJ-48 stepper motor through a ULN2003 driver.</w:t>
      </w:r>
    </w:p>
    <w:p w14:paraId="2542FB53" w14:textId="77777777" w:rsidR="00826792" w:rsidRDefault="00D05E5F">
      <w:pPr>
        <w:pStyle w:val="ListBullet"/>
        <w:rPr>
          <w:rFonts w:hint="eastAsia"/>
        </w:rPr>
      </w:pPr>
      <w:r>
        <w:t>Position the sorting mechanism according to the detected category.</w:t>
      </w:r>
    </w:p>
    <w:p w14:paraId="15B0528E" w14:textId="77777777" w:rsidR="00826792" w:rsidRDefault="00D05E5F">
      <w:pPr>
        <w:pStyle w:val="ListBullet"/>
        <w:rPr>
          <w:rFonts w:hint="eastAsia"/>
        </w:rPr>
      </w:pPr>
      <w:r>
        <w:t>Direct waste into separate collection compartments.</w:t>
      </w:r>
    </w:p>
    <w:p w14:paraId="285BDC4B" w14:textId="77777777" w:rsidR="00826792" w:rsidRDefault="00D05E5F">
      <w:pPr>
        <w:pStyle w:val="ListBullet"/>
        <w:rPr>
          <w:rFonts w:hint="eastAsia"/>
        </w:rPr>
      </w:pPr>
      <w:r>
        <w:t>Test individual components and the integrated proto</w:t>
      </w:r>
      <w:r>
        <w:t>type.</w:t>
      </w:r>
    </w:p>
    <w:p w14:paraId="671EE064" w14:textId="77777777" w:rsidR="00826792" w:rsidRDefault="00D05E5F">
      <w:pPr>
        <w:pStyle w:val="ListBullet"/>
        <w:rPr>
          <w:rFonts w:hint="eastAsia"/>
        </w:rPr>
      </w:pPr>
      <w:r>
        <w:t>Document the system so that the project can be reproduced from GitHub.</w:t>
      </w:r>
    </w:p>
    <w:p w14:paraId="2693508B" w14:textId="77777777" w:rsidR="00826792" w:rsidRDefault="00D05E5F">
      <w:pPr>
        <w:pStyle w:val="Heading1"/>
      </w:pPr>
      <w:r>
        <w:t>6. Scope of the Project</w:t>
      </w:r>
    </w:p>
    <w:p w14:paraId="7C85B3C4" w14:textId="77777777" w:rsidR="00826792" w:rsidRDefault="00D05E5F">
      <w:pPr>
        <w:rPr>
          <w:rFonts w:hint="eastAsia"/>
        </w:rPr>
      </w:pPr>
      <w:r>
        <w:t>The current project scope is a prototype-level segregation system for three broad categories: metal, wet, and dry. It focuses on the sensing-to-decision-to</w:t>
      </w:r>
      <w:r>
        <w:t>-actuation pipeline rather than industrial waste processing. The prototype is intended to demonstrate the engineering concept and provide a platform for future expansion.</w:t>
      </w:r>
    </w:p>
    <w:p w14:paraId="304E6D26" w14:textId="77777777" w:rsidR="00826792" w:rsidRDefault="00D05E5F">
      <w:pPr>
        <w:rPr>
          <w:rFonts w:hint="eastAsia"/>
        </w:rPr>
      </w:pPr>
      <w:r>
        <w:t xml:space="preserve">The project does not claim to identify every individual waste material. For example, </w:t>
      </w:r>
      <w:r>
        <w:t>plastic, paper, glass, and organic waste are not independently identified unless their properties cause them to fall within the implemented metal/wet/dry rules.</w:t>
      </w:r>
    </w:p>
    <w:p w14:paraId="4BBE29E3" w14:textId="77777777" w:rsidR="00826792" w:rsidRDefault="00D05E5F">
      <w:pPr>
        <w:pStyle w:val="Heading1"/>
      </w:pPr>
      <w:r>
        <w:t>7. System Overview</w:t>
      </w:r>
    </w:p>
    <w:p w14:paraId="5959D68F" w14:textId="77777777" w:rsidR="00826792" w:rsidRDefault="00D05E5F">
      <w:pPr>
        <w:rPr>
          <w:rFonts w:hint="eastAsia"/>
        </w:rPr>
      </w:pPr>
      <w:r>
        <w:t>The system consists of four major stages: detection, classification, decisio</w:t>
      </w:r>
      <w:r>
        <w:t>n-making, and mechanical sorting.</w:t>
      </w:r>
    </w:p>
    <w:p w14:paraId="668917C5" w14:textId="5CE33BCC" w:rsidR="00826792" w:rsidRDefault="00D05E5F">
      <w:pPr>
        <w:spacing w:after="100"/>
        <w:ind w:left="360"/>
        <w:rPr>
          <w:rFonts w:ascii="Consolas" w:hAnsi="Consolas"/>
          <w:sz w:val="18"/>
        </w:rPr>
      </w:pPr>
      <w:r>
        <w:rPr>
          <w:rFonts w:ascii="Consolas" w:hAnsi="Consolas"/>
          <w:sz w:val="18"/>
        </w:rPr>
        <w:t>Waste Input</w:t>
      </w:r>
      <w:r>
        <w:rPr>
          <w:rFonts w:ascii="Consolas" w:hAnsi="Consolas"/>
          <w:sz w:val="18"/>
        </w:rPr>
        <w:br/>
        <w:t xml:space="preserve">    ↓</w:t>
      </w:r>
      <w:r>
        <w:rPr>
          <w:rFonts w:ascii="Consolas" w:hAnsi="Consolas"/>
          <w:sz w:val="18"/>
        </w:rPr>
        <w:br/>
        <w:t>IR Sensor — object detected?</w:t>
      </w:r>
      <w:r>
        <w:rPr>
          <w:rFonts w:ascii="Consolas" w:hAnsi="Consolas"/>
          <w:sz w:val="18"/>
        </w:rPr>
        <w:br/>
        <w:t xml:space="preserve">    ↓</w:t>
      </w:r>
      <w:r>
        <w:rPr>
          <w:rFonts w:ascii="Consolas" w:hAnsi="Consolas"/>
          <w:sz w:val="18"/>
        </w:rPr>
        <w:br/>
        <w:t>Arduino UNO</w:t>
      </w:r>
      <w:r>
        <w:rPr>
          <w:rFonts w:ascii="Consolas" w:hAnsi="Consolas"/>
          <w:sz w:val="18"/>
        </w:rPr>
        <w:br/>
        <w:t xml:space="preserve">    ↓</w:t>
      </w:r>
      <w:r>
        <w:rPr>
          <w:rFonts w:ascii="Consolas" w:hAnsi="Consolas"/>
          <w:sz w:val="18"/>
        </w:rPr>
        <w:br/>
        <w:t>Metal Sensor</w:t>
      </w:r>
      <w:r>
        <w:rPr>
          <w:rFonts w:ascii="Consolas" w:hAnsi="Consolas"/>
          <w:sz w:val="18"/>
        </w:rPr>
        <w:br/>
        <w:t xml:space="preserve">    ├── Metal detected → METAL</w:t>
      </w:r>
      <w:r>
        <w:rPr>
          <w:rFonts w:ascii="Consolas" w:hAnsi="Consolas"/>
          <w:sz w:val="18"/>
        </w:rPr>
        <w:br/>
        <w:t xml:space="preserve">    └── Not metal → Moisture Sensor</w:t>
      </w:r>
      <w:r>
        <w:rPr>
          <w:rFonts w:ascii="Consolas" w:hAnsi="Consolas"/>
          <w:sz w:val="18"/>
        </w:rPr>
        <w:br/>
        <w:t xml:space="preserve">                       ├── Wet → WET</w:t>
      </w:r>
      <w:r>
        <w:rPr>
          <w:rFonts w:ascii="Consolas" w:hAnsi="Consolas"/>
          <w:sz w:val="18"/>
        </w:rPr>
        <w:br/>
        <w:t xml:space="preserve">                       └── Dry → D</w:t>
      </w:r>
      <w:r>
        <w:rPr>
          <w:rFonts w:ascii="Consolas" w:hAnsi="Consolas"/>
          <w:sz w:val="18"/>
        </w:rPr>
        <w:t>RY</w:t>
      </w:r>
      <w:r>
        <w:rPr>
          <w:rFonts w:ascii="Consolas" w:hAnsi="Consolas"/>
          <w:sz w:val="18"/>
        </w:rPr>
        <w:br/>
        <w:t xml:space="preserve">    ↓</w:t>
      </w:r>
      <w:r>
        <w:rPr>
          <w:rFonts w:ascii="Consolas" w:hAnsi="Consolas"/>
          <w:sz w:val="18"/>
        </w:rPr>
        <w:br/>
        <w:t>Arduino selects motor position</w:t>
      </w:r>
      <w:r>
        <w:rPr>
          <w:rFonts w:ascii="Consolas" w:hAnsi="Consolas"/>
          <w:sz w:val="18"/>
        </w:rPr>
        <w:br/>
        <w:t xml:space="preserve">    ↓</w:t>
      </w:r>
      <w:r>
        <w:rPr>
          <w:rFonts w:ascii="Consolas" w:hAnsi="Consolas"/>
          <w:sz w:val="18"/>
        </w:rPr>
        <w:br/>
        <w:t>Stepper Motor + ULN2003 / Servo Motor</w:t>
      </w:r>
      <w:r>
        <w:rPr>
          <w:rFonts w:ascii="Consolas" w:hAnsi="Consolas"/>
          <w:sz w:val="18"/>
        </w:rPr>
        <w:br/>
        <w:t xml:space="preserve">    ↓</w:t>
      </w:r>
      <w:r>
        <w:rPr>
          <w:rFonts w:ascii="Consolas" w:hAnsi="Consolas"/>
          <w:sz w:val="18"/>
        </w:rPr>
        <w:br/>
        <w:t>Appropriate Collection Bin</w:t>
      </w:r>
    </w:p>
    <w:p w14:paraId="1479DA0D" w14:textId="21AEEF81" w:rsidR="00154EB6" w:rsidRDefault="00154EB6">
      <w:pPr>
        <w:spacing w:after="100"/>
        <w:ind w:left="360"/>
        <w:rPr>
          <w:rFonts w:ascii="Consolas" w:hAnsi="Consolas"/>
          <w:sz w:val="18"/>
        </w:rPr>
      </w:pPr>
    </w:p>
    <w:p w14:paraId="4F26E5FA" w14:textId="77777777" w:rsidR="00154EB6" w:rsidRDefault="00154EB6">
      <w:pPr>
        <w:spacing w:after="100"/>
        <w:ind w:left="360"/>
        <w:rPr>
          <w:rFonts w:hint="eastAsia"/>
        </w:rPr>
      </w:pPr>
    </w:p>
    <w:p w14:paraId="3461C904" w14:textId="77777777" w:rsidR="00826792" w:rsidRDefault="00D05E5F">
      <w:pPr>
        <w:pStyle w:val="Heading1"/>
      </w:pPr>
      <w:r>
        <w:lastRenderedPageBreak/>
        <w:t>8. Hardware Components</w:t>
      </w:r>
    </w:p>
    <w:tbl>
      <w:tblPr>
        <w:tblStyle w:val="TableGrid"/>
        <w:tblW w:w="0" w:type="auto"/>
        <w:jc w:val="center"/>
        <w:tblLook w:val="04A0" w:firstRow="1" w:lastRow="0" w:firstColumn="1" w:lastColumn="0" w:noHBand="0" w:noVBand="1"/>
      </w:tblPr>
      <w:tblGrid>
        <w:gridCol w:w="4968"/>
        <w:gridCol w:w="4968"/>
      </w:tblGrid>
      <w:tr w:rsidR="00826792" w14:paraId="3C90372C" w14:textId="77777777">
        <w:trPr>
          <w:jc w:val="center"/>
        </w:trPr>
        <w:tc>
          <w:tcPr>
            <w:tcW w:w="4968" w:type="dxa"/>
          </w:tcPr>
          <w:p w14:paraId="2669803D" w14:textId="77777777" w:rsidR="00826792" w:rsidRDefault="00D05E5F">
            <w:pPr>
              <w:rPr>
                <w:rFonts w:hint="eastAsia"/>
              </w:rPr>
            </w:pPr>
            <w:r>
              <w:rPr>
                <w:b/>
              </w:rPr>
              <w:t>Component</w:t>
            </w:r>
          </w:p>
        </w:tc>
        <w:tc>
          <w:tcPr>
            <w:tcW w:w="4968" w:type="dxa"/>
          </w:tcPr>
          <w:p w14:paraId="38695936" w14:textId="77777777" w:rsidR="00826792" w:rsidRDefault="00D05E5F">
            <w:pPr>
              <w:rPr>
                <w:rFonts w:hint="eastAsia"/>
              </w:rPr>
            </w:pPr>
            <w:r>
              <w:rPr>
                <w:b/>
              </w:rPr>
              <w:t>Role in Project</w:t>
            </w:r>
          </w:p>
        </w:tc>
      </w:tr>
      <w:tr w:rsidR="00826792" w14:paraId="29A91A86" w14:textId="77777777">
        <w:trPr>
          <w:jc w:val="center"/>
        </w:trPr>
        <w:tc>
          <w:tcPr>
            <w:tcW w:w="4968" w:type="dxa"/>
          </w:tcPr>
          <w:p w14:paraId="03A16290" w14:textId="77777777" w:rsidR="00826792" w:rsidRDefault="00D05E5F">
            <w:pPr>
              <w:rPr>
                <w:rFonts w:hint="eastAsia"/>
              </w:rPr>
            </w:pPr>
            <w:r>
              <w:t>Arduino UNO</w:t>
            </w:r>
          </w:p>
        </w:tc>
        <w:tc>
          <w:tcPr>
            <w:tcW w:w="4968" w:type="dxa"/>
          </w:tcPr>
          <w:p w14:paraId="614EDE0A" w14:textId="77777777" w:rsidR="00826792" w:rsidRDefault="00D05E5F">
            <w:pPr>
              <w:rPr>
                <w:rFonts w:hint="eastAsia"/>
              </w:rPr>
            </w:pPr>
            <w:r>
              <w:t>Main controller; reads sensors and controls actuators.</w:t>
            </w:r>
          </w:p>
        </w:tc>
      </w:tr>
      <w:tr w:rsidR="00826792" w14:paraId="1168DA2A" w14:textId="77777777">
        <w:trPr>
          <w:jc w:val="center"/>
        </w:trPr>
        <w:tc>
          <w:tcPr>
            <w:tcW w:w="4968" w:type="dxa"/>
          </w:tcPr>
          <w:p w14:paraId="576B47F1" w14:textId="77777777" w:rsidR="00826792" w:rsidRDefault="00D05E5F">
            <w:pPr>
              <w:rPr>
                <w:rFonts w:hint="eastAsia"/>
              </w:rPr>
            </w:pPr>
            <w:r>
              <w:t>IR Sensor</w:t>
            </w:r>
          </w:p>
        </w:tc>
        <w:tc>
          <w:tcPr>
            <w:tcW w:w="4968" w:type="dxa"/>
          </w:tcPr>
          <w:p w14:paraId="49B3CA68" w14:textId="77777777" w:rsidR="00826792" w:rsidRDefault="00D05E5F">
            <w:pPr>
              <w:rPr>
                <w:rFonts w:hint="eastAsia"/>
              </w:rPr>
            </w:pPr>
            <w:r>
              <w:t>Detects the presence of an object at the input.</w:t>
            </w:r>
          </w:p>
        </w:tc>
      </w:tr>
      <w:tr w:rsidR="00826792" w14:paraId="430642E5" w14:textId="77777777">
        <w:trPr>
          <w:jc w:val="center"/>
        </w:trPr>
        <w:tc>
          <w:tcPr>
            <w:tcW w:w="4968" w:type="dxa"/>
          </w:tcPr>
          <w:p w14:paraId="7E8643B0" w14:textId="77777777" w:rsidR="00826792" w:rsidRDefault="00D05E5F">
            <w:pPr>
              <w:rPr>
                <w:rFonts w:hint="eastAsia"/>
              </w:rPr>
            </w:pPr>
            <w:r>
              <w:t>Metal Sensor</w:t>
            </w:r>
          </w:p>
        </w:tc>
        <w:tc>
          <w:tcPr>
            <w:tcW w:w="4968" w:type="dxa"/>
          </w:tcPr>
          <w:p w14:paraId="7FDFAD3F" w14:textId="77777777" w:rsidR="00826792" w:rsidRDefault="00D05E5F">
            <w:pPr>
              <w:rPr>
                <w:rFonts w:hint="eastAsia"/>
              </w:rPr>
            </w:pPr>
            <w:r>
              <w:t>Determines whether the detected object contains detectable metal.</w:t>
            </w:r>
          </w:p>
        </w:tc>
      </w:tr>
      <w:tr w:rsidR="00826792" w14:paraId="65CBFC79" w14:textId="77777777">
        <w:trPr>
          <w:jc w:val="center"/>
        </w:trPr>
        <w:tc>
          <w:tcPr>
            <w:tcW w:w="4968" w:type="dxa"/>
          </w:tcPr>
          <w:p w14:paraId="62413284" w14:textId="77777777" w:rsidR="00826792" w:rsidRDefault="00D05E5F">
            <w:pPr>
              <w:rPr>
                <w:rFonts w:hint="eastAsia"/>
              </w:rPr>
            </w:pPr>
            <w:r>
              <w:t>Moisture Sensor</w:t>
            </w:r>
          </w:p>
        </w:tc>
        <w:tc>
          <w:tcPr>
            <w:tcW w:w="4968" w:type="dxa"/>
          </w:tcPr>
          <w:p w14:paraId="7A3BDE4C" w14:textId="77777777" w:rsidR="00826792" w:rsidRDefault="00D05E5F">
            <w:pPr>
              <w:rPr>
                <w:rFonts w:hint="eastAsia"/>
              </w:rPr>
            </w:pPr>
            <w:r>
              <w:t>Provides a moisture-related reading for wet/dry classification.</w:t>
            </w:r>
          </w:p>
        </w:tc>
      </w:tr>
      <w:tr w:rsidR="00826792" w14:paraId="347A9276" w14:textId="77777777">
        <w:trPr>
          <w:jc w:val="center"/>
        </w:trPr>
        <w:tc>
          <w:tcPr>
            <w:tcW w:w="4968" w:type="dxa"/>
          </w:tcPr>
          <w:p w14:paraId="5DA19954" w14:textId="77777777" w:rsidR="00826792" w:rsidRDefault="00D05E5F">
            <w:pPr>
              <w:rPr>
                <w:rFonts w:hint="eastAsia"/>
              </w:rPr>
            </w:pPr>
            <w:r>
              <w:t>28BYJ-48 Stepper Motor</w:t>
            </w:r>
          </w:p>
        </w:tc>
        <w:tc>
          <w:tcPr>
            <w:tcW w:w="4968" w:type="dxa"/>
          </w:tcPr>
          <w:p w14:paraId="1B841086" w14:textId="77777777" w:rsidR="00826792" w:rsidRDefault="00D05E5F">
            <w:pPr>
              <w:rPr>
                <w:rFonts w:hint="eastAsia"/>
              </w:rPr>
            </w:pPr>
            <w:r>
              <w:t xml:space="preserve">Moves the </w:t>
            </w:r>
            <w:r>
              <w:t>sorting mechanism to predefined positions.</w:t>
            </w:r>
          </w:p>
        </w:tc>
      </w:tr>
      <w:tr w:rsidR="00826792" w14:paraId="71C1A4F8" w14:textId="77777777">
        <w:trPr>
          <w:jc w:val="center"/>
        </w:trPr>
        <w:tc>
          <w:tcPr>
            <w:tcW w:w="4968" w:type="dxa"/>
          </w:tcPr>
          <w:p w14:paraId="5D519208" w14:textId="77777777" w:rsidR="00826792" w:rsidRDefault="00D05E5F">
            <w:pPr>
              <w:rPr>
                <w:rFonts w:hint="eastAsia"/>
              </w:rPr>
            </w:pPr>
            <w:r>
              <w:t>ULN2003 Driver</w:t>
            </w:r>
          </w:p>
        </w:tc>
        <w:tc>
          <w:tcPr>
            <w:tcW w:w="4968" w:type="dxa"/>
          </w:tcPr>
          <w:p w14:paraId="1D5C1C98" w14:textId="77777777" w:rsidR="00826792" w:rsidRDefault="00D05E5F">
            <w:pPr>
              <w:rPr>
                <w:rFonts w:hint="eastAsia"/>
              </w:rPr>
            </w:pPr>
            <w:r>
              <w:t>Provides the interface/driver stage for the 28BYJ-48 stepper motor.</w:t>
            </w:r>
          </w:p>
        </w:tc>
      </w:tr>
      <w:tr w:rsidR="00826792" w14:paraId="4A0E3849" w14:textId="77777777">
        <w:trPr>
          <w:jc w:val="center"/>
        </w:trPr>
        <w:tc>
          <w:tcPr>
            <w:tcW w:w="4968" w:type="dxa"/>
          </w:tcPr>
          <w:p w14:paraId="2CE2AF50" w14:textId="77777777" w:rsidR="00826792" w:rsidRDefault="00D05E5F">
            <w:pPr>
              <w:rPr>
                <w:rFonts w:hint="eastAsia"/>
              </w:rPr>
            </w:pPr>
            <w:r>
              <w:t>Servo Motor</w:t>
            </w:r>
          </w:p>
        </w:tc>
        <w:tc>
          <w:tcPr>
            <w:tcW w:w="4968" w:type="dxa"/>
          </w:tcPr>
          <w:p w14:paraId="0F6C5539" w14:textId="77777777" w:rsidR="00826792" w:rsidRDefault="00D05E5F">
            <w:pPr>
              <w:rPr>
                <w:rFonts w:hint="eastAsia"/>
              </w:rPr>
            </w:pPr>
            <w:r>
              <w:t>Operates a gate, flap, or release mechanism.</w:t>
            </w:r>
          </w:p>
        </w:tc>
      </w:tr>
      <w:tr w:rsidR="00826792" w14:paraId="096A8373" w14:textId="77777777">
        <w:trPr>
          <w:jc w:val="center"/>
        </w:trPr>
        <w:tc>
          <w:tcPr>
            <w:tcW w:w="4968" w:type="dxa"/>
          </w:tcPr>
          <w:p w14:paraId="1E92146D" w14:textId="77777777" w:rsidR="00826792" w:rsidRDefault="00D05E5F">
            <w:pPr>
              <w:rPr>
                <w:rFonts w:hint="eastAsia"/>
              </w:rPr>
            </w:pPr>
            <w:r>
              <w:t>Power Supply</w:t>
            </w:r>
          </w:p>
        </w:tc>
        <w:tc>
          <w:tcPr>
            <w:tcW w:w="4968" w:type="dxa"/>
          </w:tcPr>
          <w:p w14:paraId="65264D25" w14:textId="77777777" w:rsidR="00826792" w:rsidRDefault="00D05E5F">
            <w:pPr>
              <w:rPr>
                <w:rFonts w:hint="eastAsia"/>
              </w:rPr>
            </w:pPr>
            <w:r>
              <w:t xml:space="preserve">Provides suitable electrical power to the controller and </w:t>
            </w:r>
            <w:r>
              <w:t>motors.</w:t>
            </w:r>
          </w:p>
        </w:tc>
      </w:tr>
      <w:tr w:rsidR="00826792" w14:paraId="181CB795" w14:textId="77777777">
        <w:trPr>
          <w:jc w:val="center"/>
        </w:trPr>
        <w:tc>
          <w:tcPr>
            <w:tcW w:w="4968" w:type="dxa"/>
          </w:tcPr>
          <w:p w14:paraId="564181AE" w14:textId="77777777" w:rsidR="00826792" w:rsidRDefault="00D05E5F">
            <w:pPr>
              <w:rPr>
                <w:rFonts w:hint="eastAsia"/>
              </w:rPr>
            </w:pPr>
            <w:r>
              <w:t>Breadboard/PCB and Jumper Wires</w:t>
            </w:r>
          </w:p>
        </w:tc>
        <w:tc>
          <w:tcPr>
            <w:tcW w:w="4968" w:type="dxa"/>
          </w:tcPr>
          <w:p w14:paraId="2A18E52D" w14:textId="77777777" w:rsidR="00826792" w:rsidRDefault="00D05E5F">
            <w:pPr>
              <w:rPr>
                <w:rFonts w:hint="eastAsia"/>
              </w:rPr>
            </w:pPr>
            <w:r>
              <w:t>Provides circuit interconnections.</w:t>
            </w:r>
          </w:p>
        </w:tc>
      </w:tr>
      <w:tr w:rsidR="00826792" w14:paraId="576D09E3" w14:textId="77777777">
        <w:trPr>
          <w:jc w:val="center"/>
        </w:trPr>
        <w:tc>
          <w:tcPr>
            <w:tcW w:w="4968" w:type="dxa"/>
          </w:tcPr>
          <w:p w14:paraId="20BB8681" w14:textId="77777777" w:rsidR="00826792" w:rsidRDefault="00D05E5F">
            <w:pPr>
              <w:rPr>
                <w:rFonts w:hint="eastAsia"/>
              </w:rPr>
            </w:pPr>
            <w:r>
              <w:t>Mechanical Frame</w:t>
            </w:r>
          </w:p>
        </w:tc>
        <w:tc>
          <w:tcPr>
            <w:tcW w:w="4968" w:type="dxa"/>
          </w:tcPr>
          <w:p w14:paraId="5523BF41" w14:textId="77777777" w:rsidR="00826792" w:rsidRDefault="00D05E5F">
            <w:pPr>
              <w:rPr>
                <w:rFonts w:hint="eastAsia"/>
              </w:rPr>
            </w:pPr>
            <w:r>
              <w:t>Supports sensors, motors, mechanism and collection bins.</w:t>
            </w:r>
          </w:p>
        </w:tc>
      </w:tr>
      <w:tr w:rsidR="00826792" w14:paraId="33FD49A3" w14:textId="77777777">
        <w:trPr>
          <w:jc w:val="center"/>
        </w:trPr>
        <w:tc>
          <w:tcPr>
            <w:tcW w:w="4968" w:type="dxa"/>
          </w:tcPr>
          <w:p w14:paraId="0D212B2D" w14:textId="77777777" w:rsidR="00826792" w:rsidRDefault="00D05E5F">
            <w:pPr>
              <w:rPr>
                <w:rFonts w:hint="eastAsia"/>
              </w:rPr>
            </w:pPr>
            <w:r>
              <w:t>Collection Compartments</w:t>
            </w:r>
          </w:p>
        </w:tc>
        <w:tc>
          <w:tcPr>
            <w:tcW w:w="4968" w:type="dxa"/>
          </w:tcPr>
          <w:p w14:paraId="4C820B6E" w14:textId="77777777" w:rsidR="00826792" w:rsidRDefault="00D05E5F">
            <w:pPr>
              <w:rPr>
                <w:rFonts w:hint="eastAsia"/>
              </w:rPr>
            </w:pPr>
            <w:r>
              <w:t>Collect metal, wet and dry output.</w:t>
            </w:r>
          </w:p>
        </w:tc>
      </w:tr>
    </w:tbl>
    <w:p w14:paraId="16FEC16B" w14:textId="77777777" w:rsidR="00826792" w:rsidRDefault="00826792">
      <w:pPr>
        <w:rPr>
          <w:rFonts w:hint="eastAsia"/>
        </w:rPr>
      </w:pPr>
    </w:p>
    <w:p w14:paraId="464ED91F" w14:textId="77777777" w:rsidR="00826792" w:rsidRDefault="00D05E5F">
      <w:pPr>
        <w:pStyle w:val="Heading1"/>
      </w:pPr>
      <w:r>
        <w:t>9. Arduino UNO</w:t>
      </w:r>
    </w:p>
    <w:p w14:paraId="59EC5D64" w14:textId="77777777" w:rsidR="00826792" w:rsidRDefault="00D05E5F">
      <w:pPr>
        <w:rPr>
          <w:rFonts w:hint="eastAsia"/>
        </w:rPr>
      </w:pPr>
      <w:r>
        <w:t xml:space="preserve">The Arduino UNO acts as </w:t>
      </w:r>
      <w:r>
        <w:t>the central processing unit of the prototype. It receives digital or analog information from the sensors, applies the classification rules programmed in the sketch, and generates control signals for the servo and stepper motor system. Its simple programmin</w:t>
      </w:r>
      <w:r>
        <w:t>g environment, digital/analog I/O and availability make it suitable for this academic prototype.</w:t>
      </w:r>
    </w:p>
    <w:p w14:paraId="5BC7AB14" w14:textId="77777777" w:rsidR="00826792" w:rsidRDefault="00D05E5F">
      <w:pPr>
        <w:pStyle w:val="Heading1"/>
      </w:pPr>
      <w:r>
        <w:t>10. IR Sensor</w:t>
      </w:r>
    </w:p>
    <w:p w14:paraId="15FB11BC" w14:textId="77777777" w:rsidR="00826792" w:rsidRDefault="00D05E5F">
      <w:pPr>
        <w:rPr>
          <w:rFonts w:hint="eastAsia"/>
        </w:rPr>
      </w:pPr>
      <w:r>
        <w:t>The IR sensor serves as the object-presence trigger. It allows the system to remain idle when no item is present and start the classification rou</w:t>
      </w:r>
      <w:r>
        <w:t>tine when an item enters the sensing area. Sensor alignment and sensitivity must be adjusted for the physical setup.</w:t>
      </w:r>
    </w:p>
    <w:p w14:paraId="5BE40940" w14:textId="77777777" w:rsidR="00826792" w:rsidRDefault="00D05E5F">
      <w:pPr>
        <w:pStyle w:val="Heading1"/>
      </w:pPr>
      <w:r>
        <w:t>11. Metal Sensor</w:t>
      </w:r>
    </w:p>
    <w:p w14:paraId="5643BFAE" w14:textId="77777777" w:rsidR="00826792" w:rsidRDefault="00D05E5F">
      <w:pPr>
        <w:rPr>
          <w:rFonts w:hint="eastAsia"/>
        </w:rPr>
      </w:pPr>
      <w:r>
        <w:t>The metal sensor is used to detect metallic objects within its effective sensing range. Detection performance depends on t</w:t>
      </w:r>
      <w:r>
        <w:t>he type of sensor, object material, size, orientation, distance, and nearby metallic structures. The sensor should be calibrated and tested using representative objects.</w:t>
      </w:r>
    </w:p>
    <w:p w14:paraId="001D517A" w14:textId="77777777" w:rsidR="00826792" w:rsidRDefault="00D05E5F">
      <w:pPr>
        <w:pStyle w:val="Heading1"/>
      </w:pPr>
      <w:r>
        <w:t>12. Moisture Sensor</w:t>
      </w:r>
    </w:p>
    <w:p w14:paraId="7FCB71EF" w14:textId="77777777" w:rsidR="00826792" w:rsidRDefault="00D05E5F">
      <w:pPr>
        <w:rPr>
          <w:rFonts w:hint="eastAsia"/>
        </w:rPr>
      </w:pPr>
      <w:r>
        <w:t xml:space="preserve">The moisture sensor provides the measurement used to separate wet </w:t>
      </w:r>
      <w:r>
        <w:t>and dry non-metallic items. Moisture readings are application-dependent. Different materials, sensor placement, environmental humidity, and sensor construction can produce different values. Therefore, the wet/dry threshold should be determined experimental</w:t>
      </w:r>
      <w:r>
        <w:t>ly rather than copied blindly from another project.</w:t>
      </w:r>
    </w:p>
    <w:p w14:paraId="3ADEDC01" w14:textId="77777777" w:rsidR="00826792" w:rsidRDefault="00D05E5F">
      <w:pPr>
        <w:pStyle w:val="Heading1"/>
      </w:pPr>
      <w:r>
        <w:lastRenderedPageBreak/>
        <w:t>13. Servo Motor</w:t>
      </w:r>
    </w:p>
    <w:p w14:paraId="12AAF619" w14:textId="77777777" w:rsidR="00826792" w:rsidRDefault="00D05E5F">
      <w:pPr>
        <w:rPr>
          <w:rFonts w:hint="eastAsia"/>
        </w:rPr>
      </w:pPr>
      <w:r>
        <w:t>The servo motor provides controlled angular movement and can be used to open, close, or release waste through the mechanical sorting assembly. The final servo angles should be calibrated a</w:t>
      </w:r>
      <w:r>
        <w:t>fter the physical mechanism is assembled.</w:t>
      </w:r>
    </w:p>
    <w:p w14:paraId="43AFC77E" w14:textId="77777777" w:rsidR="00826792" w:rsidRDefault="00D05E5F">
      <w:pPr>
        <w:pStyle w:val="Heading1"/>
      </w:pPr>
      <w:r>
        <w:t>14. 28BYJ-48 Stepper Motor</w:t>
      </w:r>
    </w:p>
    <w:p w14:paraId="4984FF45" w14:textId="77777777" w:rsidR="00826792" w:rsidRDefault="00D05E5F">
      <w:pPr>
        <w:rPr>
          <w:rFonts w:hint="eastAsia"/>
        </w:rPr>
      </w:pPr>
      <w:r>
        <w:t xml:space="preserve">The 28BYJ-48 stepper motor is used for repeatable positioning of the sorting mechanism. The required number of steps for each category depends on the mechanical design, gear arrangement, </w:t>
      </w:r>
      <w:r>
        <w:t>and starting position. These values should be determined and recorded during calibration.</w:t>
      </w:r>
    </w:p>
    <w:p w14:paraId="0E41D362" w14:textId="77777777" w:rsidR="00826792" w:rsidRDefault="00D05E5F">
      <w:pPr>
        <w:pStyle w:val="Heading1"/>
      </w:pPr>
      <w:r>
        <w:t>15. ULN2003 Driver</w:t>
      </w:r>
    </w:p>
    <w:p w14:paraId="0E571DDD" w14:textId="225197EA" w:rsidR="00826792" w:rsidRDefault="00D05E5F">
      <w:r>
        <w:t>The ULN2003 driver module is used to interface the Arduino control signals with the 28BYJ-48 stepper motor. The driver switches the motor coils acc</w:t>
      </w:r>
      <w:r>
        <w:t>ording to the sequence generated by the controller. The Arduino should not be treated as a direct power source for motor coils.</w:t>
      </w:r>
    </w:p>
    <w:p w14:paraId="2F3DBBA8" w14:textId="6E54F917" w:rsidR="00154EB6" w:rsidRDefault="00154EB6"/>
    <w:p w14:paraId="4CE4D81F" w14:textId="02440557" w:rsidR="00154EB6" w:rsidRDefault="00154EB6"/>
    <w:p w14:paraId="068D998D" w14:textId="01485985" w:rsidR="00154EB6" w:rsidRDefault="00154EB6"/>
    <w:p w14:paraId="4F9EFCA0" w14:textId="214E755A" w:rsidR="00154EB6" w:rsidRDefault="00154EB6"/>
    <w:p w14:paraId="59F8B2F8" w14:textId="34F6B38E" w:rsidR="00154EB6" w:rsidRDefault="00154EB6"/>
    <w:p w14:paraId="775311CB" w14:textId="48DE9653" w:rsidR="00154EB6" w:rsidRDefault="00154EB6"/>
    <w:p w14:paraId="1E39D87A" w14:textId="2C32907F" w:rsidR="00154EB6" w:rsidRDefault="00154EB6"/>
    <w:p w14:paraId="2ADE1940" w14:textId="257B802C" w:rsidR="00154EB6" w:rsidRDefault="00154EB6"/>
    <w:p w14:paraId="0DF0DC3F" w14:textId="6C3E2291" w:rsidR="00154EB6" w:rsidRDefault="00154EB6"/>
    <w:p w14:paraId="26C11208" w14:textId="57DD9266" w:rsidR="00154EB6" w:rsidRDefault="00154EB6"/>
    <w:p w14:paraId="6A46368F" w14:textId="22A7EE2F" w:rsidR="00154EB6" w:rsidRDefault="00154EB6"/>
    <w:p w14:paraId="1F693993" w14:textId="22D26E3B" w:rsidR="00154EB6" w:rsidRDefault="00154EB6"/>
    <w:p w14:paraId="7DDB9F40" w14:textId="6D7967F0" w:rsidR="00154EB6" w:rsidRDefault="00154EB6"/>
    <w:p w14:paraId="65954E9B" w14:textId="2BF58A38" w:rsidR="00154EB6" w:rsidRDefault="00154EB6"/>
    <w:p w14:paraId="05C44E21" w14:textId="56F5FBEA" w:rsidR="00154EB6" w:rsidRDefault="00154EB6"/>
    <w:p w14:paraId="35CE1521" w14:textId="3E0D53A7" w:rsidR="00154EB6" w:rsidRDefault="00154EB6"/>
    <w:p w14:paraId="204EFE25" w14:textId="11788811" w:rsidR="00154EB6" w:rsidRDefault="00154EB6"/>
    <w:p w14:paraId="719594B4" w14:textId="77777777" w:rsidR="00154EB6" w:rsidRDefault="00154EB6">
      <w:pPr>
        <w:rPr>
          <w:rFonts w:hint="eastAsia"/>
        </w:rPr>
      </w:pPr>
    </w:p>
    <w:p w14:paraId="3F2150CC" w14:textId="77777777" w:rsidR="00826792" w:rsidRDefault="00D05E5F">
      <w:pPr>
        <w:pStyle w:val="Heading1"/>
      </w:pPr>
      <w:r>
        <w:lastRenderedPageBreak/>
        <w:t>16. System Architecture</w:t>
      </w:r>
    </w:p>
    <w:p w14:paraId="7C256DB5" w14:textId="77777777" w:rsidR="00826792" w:rsidRDefault="00D05E5F">
      <w:pPr>
        <w:spacing w:after="100"/>
        <w:ind w:left="360"/>
        <w:rPr>
          <w:rFonts w:hint="eastAsia"/>
        </w:rPr>
      </w:pPr>
      <w:r>
        <w:rPr>
          <w:rFonts w:ascii="Consolas" w:hAnsi="Consolas"/>
          <w:sz w:val="18"/>
        </w:rPr>
        <w:t xml:space="preserve">                         WASTE</w:t>
      </w:r>
      <w:r>
        <w:rPr>
          <w:rFonts w:ascii="Consolas" w:hAnsi="Consolas"/>
          <w:sz w:val="18"/>
        </w:rPr>
        <w:br/>
        <w:t xml:space="preserve">                           |</w:t>
      </w:r>
      <w:r>
        <w:rPr>
          <w:rFonts w:ascii="Consolas" w:hAnsi="Consolas"/>
          <w:sz w:val="18"/>
        </w:rPr>
        <w:br/>
        <w:t xml:space="preserve">                           v</w:t>
      </w:r>
      <w:r>
        <w:rPr>
          <w:rFonts w:ascii="Consolas" w:hAnsi="Consolas"/>
          <w:sz w:val="18"/>
        </w:rPr>
        <w:br/>
        <w:t xml:space="preserve">               </w:t>
      </w:r>
      <w:r>
        <w:rPr>
          <w:rFonts w:ascii="Consolas" w:hAnsi="Consolas"/>
          <w:sz w:val="18"/>
        </w:rPr>
        <w:t xml:space="preserve">       IR SENSOR</w:t>
      </w:r>
      <w:r>
        <w:rPr>
          <w:rFonts w:ascii="Consolas" w:hAnsi="Consolas"/>
          <w:sz w:val="18"/>
        </w:rPr>
        <w:br/>
        <w:t xml:space="preserve">                           |</w:t>
      </w:r>
      <w:r>
        <w:rPr>
          <w:rFonts w:ascii="Consolas" w:hAnsi="Consolas"/>
          <w:sz w:val="18"/>
        </w:rPr>
        <w:br/>
        <w:t xml:space="preserve">                           v</w:t>
      </w:r>
      <w:r>
        <w:rPr>
          <w:rFonts w:ascii="Consolas" w:hAnsi="Consolas"/>
          <w:sz w:val="18"/>
        </w:rPr>
        <w:br/>
        <w:t xml:space="preserve">                      ARDUINO UNO</w:t>
      </w:r>
      <w:r>
        <w:rPr>
          <w:rFonts w:ascii="Consolas" w:hAnsi="Consolas"/>
          <w:sz w:val="18"/>
        </w:rPr>
        <w:br/>
        <w:t xml:space="preserve">                           |</w:t>
      </w:r>
      <w:r>
        <w:rPr>
          <w:rFonts w:ascii="Consolas" w:hAnsi="Consolas"/>
          <w:sz w:val="18"/>
        </w:rPr>
        <w:br/>
        <w:t xml:space="preserve">                +----------+----------+</w:t>
      </w:r>
      <w:r>
        <w:rPr>
          <w:rFonts w:ascii="Consolas" w:hAnsi="Consolas"/>
          <w:sz w:val="18"/>
        </w:rPr>
        <w:br/>
        <w:t xml:space="preserve">                |                     |</w:t>
      </w:r>
      <w:r>
        <w:rPr>
          <w:rFonts w:ascii="Consolas" w:hAnsi="Consolas"/>
          <w:sz w:val="18"/>
        </w:rPr>
        <w:br/>
        <w:t xml:space="preserve">                v                     </w:t>
      </w:r>
      <w:r>
        <w:rPr>
          <w:rFonts w:ascii="Consolas" w:hAnsi="Consolas"/>
          <w:sz w:val="18"/>
        </w:rPr>
        <w:t>v</w:t>
      </w:r>
      <w:r>
        <w:rPr>
          <w:rFonts w:ascii="Consolas" w:hAnsi="Consolas"/>
          <w:sz w:val="18"/>
        </w:rPr>
        <w:br/>
        <w:t xml:space="preserve">          METAL SENSOR          MOISTURE SENSOR</w:t>
      </w:r>
      <w:r>
        <w:rPr>
          <w:rFonts w:ascii="Consolas" w:hAnsi="Consolas"/>
          <w:sz w:val="18"/>
        </w:rPr>
        <w:br/>
        <w:t xml:space="preserve">                |                     |</w:t>
      </w:r>
      <w:r>
        <w:rPr>
          <w:rFonts w:ascii="Consolas" w:hAnsi="Consolas"/>
          <w:sz w:val="18"/>
        </w:rPr>
        <w:br/>
        <w:t xml:space="preserve">                +----------+----------+</w:t>
      </w:r>
      <w:r>
        <w:rPr>
          <w:rFonts w:ascii="Consolas" w:hAnsi="Consolas"/>
          <w:sz w:val="18"/>
        </w:rPr>
        <w:br/>
        <w:t xml:space="preserve">                           |</w:t>
      </w:r>
      <w:r>
        <w:rPr>
          <w:rFonts w:ascii="Consolas" w:hAnsi="Consolas"/>
          <w:sz w:val="18"/>
        </w:rPr>
        <w:br/>
        <w:t xml:space="preserve">                           v</w:t>
      </w:r>
      <w:r>
        <w:rPr>
          <w:rFonts w:ascii="Consolas" w:hAnsi="Consolas"/>
          <w:sz w:val="18"/>
        </w:rPr>
        <w:br/>
        <w:t xml:space="preserve">                      CLASSIFIER</w:t>
      </w:r>
      <w:r>
        <w:rPr>
          <w:rFonts w:ascii="Consolas" w:hAnsi="Consolas"/>
          <w:sz w:val="18"/>
        </w:rPr>
        <w:br/>
        <w:t xml:space="preserve">                     /    |    \</w:t>
      </w:r>
      <w:r>
        <w:rPr>
          <w:rFonts w:ascii="Consolas" w:hAnsi="Consolas"/>
          <w:sz w:val="18"/>
        </w:rPr>
        <w:br/>
        <w:t xml:space="preserve">  </w:t>
      </w:r>
      <w:r>
        <w:rPr>
          <w:rFonts w:ascii="Consolas" w:hAnsi="Consolas"/>
          <w:sz w:val="18"/>
        </w:rPr>
        <w:t xml:space="preserve">                  v     v     v</w:t>
      </w:r>
      <w:r>
        <w:rPr>
          <w:rFonts w:ascii="Consolas" w:hAnsi="Consolas"/>
          <w:sz w:val="18"/>
        </w:rPr>
        <w:br/>
        <w:t xml:space="preserve">                  METAL  WET   DRY</w:t>
      </w:r>
      <w:r>
        <w:rPr>
          <w:rFonts w:ascii="Consolas" w:hAnsi="Consolas"/>
          <w:sz w:val="18"/>
        </w:rPr>
        <w:br/>
        <w:t xml:space="preserve">                    \     |     /</w:t>
      </w:r>
      <w:r>
        <w:rPr>
          <w:rFonts w:ascii="Consolas" w:hAnsi="Consolas"/>
          <w:sz w:val="18"/>
        </w:rPr>
        <w:br/>
        <w:t xml:space="preserve">                     +----+----+</w:t>
      </w:r>
      <w:r>
        <w:rPr>
          <w:rFonts w:ascii="Consolas" w:hAnsi="Consolas"/>
          <w:sz w:val="18"/>
        </w:rPr>
        <w:br/>
        <w:t xml:space="preserve">                          |</w:t>
      </w:r>
      <w:r>
        <w:rPr>
          <w:rFonts w:ascii="Consolas" w:hAnsi="Consolas"/>
          <w:sz w:val="18"/>
        </w:rPr>
        <w:br/>
        <w:t xml:space="preserve">                          v</w:t>
      </w:r>
      <w:r>
        <w:rPr>
          <w:rFonts w:ascii="Consolas" w:hAnsi="Consolas"/>
          <w:sz w:val="18"/>
        </w:rPr>
        <w:br/>
        <w:t xml:space="preserve">                    MOTOR CONTROL</w:t>
      </w:r>
      <w:r>
        <w:rPr>
          <w:rFonts w:ascii="Consolas" w:hAnsi="Consolas"/>
          <w:sz w:val="18"/>
        </w:rPr>
        <w:br/>
        <w:t xml:space="preserve">                    /           </w:t>
      </w:r>
      <w:r>
        <w:rPr>
          <w:rFonts w:ascii="Consolas" w:hAnsi="Consolas"/>
          <w:sz w:val="18"/>
        </w:rPr>
        <w:t>\</w:t>
      </w:r>
      <w:r>
        <w:rPr>
          <w:rFonts w:ascii="Consolas" w:hAnsi="Consolas"/>
          <w:sz w:val="18"/>
        </w:rPr>
        <w:br/>
        <w:t xml:space="preserve">                   v             v</w:t>
      </w:r>
      <w:r>
        <w:rPr>
          <w:rFonts w:ascii="Consolas" w:hAnsi="Consolas"/>
          <w:sz w:val="18"/>
        </w:rPr>
        <w:br/>
        <w:t xml:space="preserve">             SERVO MOTOR    ULN2003 DRIVER</w:t>
      </w:r>
      <w:r>
        <w:rPr>
          <w:rFonts w:ascii="Consolas" w:hAnsi="Consolas"/>
          <w:sz w:val="18"/>
        </w:rPr>
        <w:br/>
        <w:t xml:space="preserve">                                  |</w:t>
      </w:r>
      <w:r>
        <w:rPr>
          <w:rFonts w:ascii="Consolas" w:hAnsi="Consolas"/>
          <w:sz w:val="18"/>
        </w:rPr>
        <w:br/>
        <w:t xml:space="preserve">                                  v</w:t>
      </w:r>
      <w:r>
        <w:rPr>
          <w:rFonts w:ascii="Consolas" w:hAnsi="Consolas"/>
          <w:sz w:val="18"/>
        </w:rPr>
        <w:br/>
        <w:t xml:space="preserve">                            STEPPER MOTOR</w:t>
      </w:r>
      <w:r>
        <w:rPr>
          <w:rFonts w:ascii="Consolas" w:hAnsi="Consolas"/>
          <w:sz w:val="18"/>
        </w:rPr>
        <w:br/>
        <w:t xml:space="preserve">                                  |</w:t>
      </w:r>
      <w:r>
        <w:rPr>
          <w:rFonts w:ascii="Consolas" w:hAnsi="Consolas"/>
          <w:sz w:val="18"/>
        </w:rPr>
        <w:br/>
        <w:t xml:space="preserve">                          </w:t>
      </w:r>
      <w:r>
        <w:rPr>
          <w:rFonts w:ascii="Consolas" w:hAnsi="Consolas"/>
          <w:sz w:val="18"/>
        </w:rPr>
        <w:t xml:space="preserve">        v</w:t>
      </w:r>
      <w:r>
        <w:rPr>
          <w:rFonts w:ascii="Consolas" w:hAnsi="Consolas"/>
          <w:sz w:val="18"/>
        </w:rPr>
        <w:br/>
        <w:t xml:space="preserve">                         SORTING MECHANISM</w:t>
      </w:r>
      <w:r>
        <w:rPr>
          <w:rFonts w:ascii="Consolas" w:hAnsi="Consolas"/>
          <w:sz w:val="18"/>
        </w:rPr>
        <w:br/>
        <w:t xml:space="preserve">                                  |</w:t>
      </w:r>
      <w:r>
        <w:rPr>
          <w:rFonts w:ascii="Consolas" w:hAnsi="Consolas"/>
          <w:sz w:val="18"/>
        </w:rPr>
        <w:br/>
        <w:t xml:space="preserve">                     +------------+------------+</w:t>
      </w:r>
      <w:r>
        <w:rPr>
          <w:rFonts w:ascii="Consolas" w:hAnsi="Consolas"/>
          <w:sz w:val="18"/>
        </w:rPr>
        <w:br/>
        <w:t xml:space="preserve">                     |            |            |</w:t>
      </w:r>
      <w:r>
        <w:rPr>
          <w:rFonts w:ascii="Consolas" w:hAnsi="Consolas"/>
          <w:sz w:val="18"/>
        </w:rPr>
        <w:br/>
        <w:t xml:space="preserve">                     v            v            v</w:t>
      </w:r>
      <w:r>
        <w:rPr>
          <w:rFonts w:ascii="Consolas" w:hAnsi="Consolas"/>
          <w:sz w:val="18"/>
        </w:rPr>
        <w:br/>
        <w:t xml:space="preserve">                   M</w:t>
      </w:r>
      <w:r>
        <w:rPr>
          <w:rFonts w:ascii="Consolas" w:hAnsi="Consolas"/>
          <w:sz w:val="18"/>
        </w:rPr>
        <w:t>ETAL        WET          DRY</w:t>
      </w:r>
      <w:r>
        <w:rPr>
          <w:rFonts w:ascii="Consolas" w:hAnsi="Consolas"/>
          <w:sz w:val="18"/>
        </w:rPr>
        <w:br/>
        <w:t xml:space="preserve">                    BIN          BIN          BIN</w:t>
      </w:r>
    </w:p>
    <w:p w14:paraId="42EEC385" w14:textId="77777777" w:rsidR="00826792" w:rsidRDefault="00D05E5F">
      <w:pPr>
        <w:pStyle w:val="Heading1"/>
      </w:pPr>
      <w:r>
        <w:t>17. Working Principle</w:t>
      </w:r>
    </w:p>
    <w:p w14:paraId="5CCFAE70" w14:textId="77777777" w:rsidR="00826792" w:rsidRDefault="00D05E5F">
      <w:pPr>
        <w:rPr>
          <w:rFonts w:hint="eastAsia"/>
        </w:rPr>
      </w:pPr>
      <w:r>
        <w:t>The system continuously waits for an object at the input. The IR sensor identifies the arrival of waste. The Arduino then checks the metal sensor. If metal</w:t>
      </w:r>
      <w:r>
        <w:t xml:space="preserve"> is detected, the item is assigned to the metal category. If metal is not detected, the Arduino reads the moisture sensor and compares the reading with the calibrated threshold. A reading corresponding to the wet condition results in the wet category; othe</w:t>
      </w:r>
      <w:r>
        <w:t>rwise the item is classified as dry. The controller then moves the sorting mechanism and operates the release mechanism so that the item reaches the correct compartment.</w:t>
      </w:r>
    </w:p>
    <w:p w14:paraId="2663F8D3" w14:textId="77777777" w:rsidR="00826792" w:rsidRDefault="00D05E5F">
      <w:pPr>
        <w:pStyle w:val="Heading1"/>
      </w:pPr>
      <w:r>
        <w:lastRenderedPageBreak/>
        <w:t>18. Classification Algorithm</w:t>
      </w:r>
    </w:p>
    <w:p w14:paraId="644D6CF9" w14:textId="77777777" w:rsidR="00826792" w:rsidRDefault="00D05E5F">
      <w:pPr>
        <w:spacing w:after="100"/>
        <w:ind w:left="360"/>
        <w:rPr>
          <w:rFonts w:hint="eastAsia"/>
        </w:rPr>
      </w:pPr>
      <w:r>
        <w:rPr>
          <w:rFonts w:ascii="Consolas" w:hAnsi="Consolas"/>
          <w:sz w:val="18"/>
        </w:rPr>
        <w:t>IF object is NOT detected:</w:t>
      </w:r>
      <w:r>
        <w:rPr>
          <w:rFonts w:ascii="Consolas" w:hAnsi="Consolas"/>
          <w:sz w:val="18"/>
        </w:rPr>
        <w:br/>
      </w:r>
      <w:r>
        <w:rPr>
          <w:rFonts w:ascii="Consolas" w:hAnsi="Consolas"/>
          <w:sz w:val="18"/>
        </w:rPr>
        <w:t xml:space="preserve">    remain in waiting state</w:t>
      </w:r>
      <w:r>
        <w:rPr>
          <w:rFonts w:ascii="Consolas" w:hAnsi="Consolas"/>
          <w:sz w:val="18"/>
        </w:rPr>
        <w:br/>
      </w:r>
      <w:r>
        <w:rPr>
          <w:rFonts w:ascii="Consolas" w:hAnsi="Consolas"/>
          <w:sz w:val="18"/>
        </w:rPr>
        <w:br/>
        <w:t>IF object is detected:</w:t>
      </w:r>
      <w:r>
        <w:rPr>
          <w:rFonts w:ascii="Consolas" w:hAnsi="Consolas"/>
          <w:sz w:val="18"/>
        </w:rPr>
        <w:br/>
        <w:t xml:space="preserve">    read metal sensor</w:t>
      </w:r>
      <w:r>
        <w:rPr>
          <w:rFonts w:ascii="Consolas" w:hAnsi="Consolas"/>
          <w:sz w:val="18"/>
        </w:rPr>
        <w:br/>
      </w:r>
      <w:r>
        <w:rPr>
          <w:rFonts w:ascii="Consolas" w:hAnsi="Consolas"/>
          <w:sz w:val="18"/>
        </w:rPr>
        <w:br/>
        <w:t xml:space="preserve">    IF metal is detected:</w:t>
      </w:r>
      <w:r>
        <w:rPr>
          <w:rFonts w:ascii="Consolas" w:hAnsi="Consolas"/>
          <w:sz w:val="18"/>
        </w:rPr>
        <w:br/>
        <w:t xml:space="preserve">        category = METAL</w:t>
      </w:r>
      <w:r>
        <w:rPr>
          <w:rFonts w:ascii="Consolas" w:hAnsi="Consolas"/>
          <w:sz w:val="18"/>
        </w:rPr>
        <w:br/>
        <w:t xml:space="preserve">    ELSE:</w:t>
      </w:r>
      <w:r>
        <w:rPr>
          <w:rFonts w:ascii="Consolas" w:hAnsi="Consolas"/>
          <w:sz w:val="18"/>
        </w:rPr>
        <w:br/>
        <w:t xml:space="preserve">        read moisture sensor</w:t>
      </w:r>
      <w:r>
        <w:rPr>
          <w:rFonts w:ascii="Consolas" w:hAnsi="Consolas"/>
          <w:sz w:val="18"/>
        </w:rPr>
        <w:br/>
      </w:r>
      <w:r>
        <w:rPr>
          <w:rFonts w:ascii="Consolas" w:hAnsi="Consolas"/>
          <w:sz w:val="18"/>
        </w:rPr>
        <w:br/>
        <w:t xml:space="preserve">        IF moisture indicates wet condition:</w:t>
      </w:r>
      <w:r>
        <w:rPr>
          <w:rFonts w:ascii="Consolas" w:hAnsi="Consolas"/>
          <w:sz w:val="18"/>
        </w:rPr>
        <w:br/>
        <w:t xml:space="preserve">            category = WET</w:t>
      </w:r>
      <w:r>
        <w:rPr>
          <w:rFonts w:ascii="Consolas" w:hAnsi="Consolas"/>
          <w:sz w:val="18"/>
        </w:rPr>
        <w:br/>
        <w:t xml:space="preserve">        ELSE:</w:t>
      </w:r>
      <w:r>
        <w:rPr>
          <w:rFonts w:ascii="Consolas" w:hAnsi="Consolas"/>
          <w:sz w:val="18"/>
        </w:rPr>
        <w:br/>
        <w:t xml:space="preserve">    </w:t>
      </w:r>
      <w:r>
        <w:rPr>
          <w:rFonts w:ascii="Consolas" w:hAnsi="Consolas"/>
          <w:sz w:val="18"/>
        </w:rPr>
        <w:t xml:space="preserve">        category = DRY</w:t>
      </w:r>
      <w:r>
        <w:rPr>
          <w:rFonts w:ascii="Consolas" w:hAnsi="Consolas"/>
          <w:sz w:val="18"/>
        </w:rPr>
        <w:br/>
      </w:r>
      <w:r>
        <w:rPr>
          <w:rFonts w:ascii="Consolas" w:hAnsi="Consolas"/>
          <w:sz w:val="18"/>
        </w:rPr>
        <w:br/>
        <w:t xml:space="preserve">    move sorting mechanism to category position</w:t>
      </w:r>
      <w:r>
        <w:rPr>
          <w:rFonts w:ascii="Consolas" w:hAnsi="Consolas"/>
          <w:sz w:val="18"/>
        </w:rPr>
        <w:br/>
        <w:t xml:space="preserve">    operate release gate</w:t>
      </w:r>
      <w:r>
        <w:rPr>
          <w:rFonts w:ascii="Consolas" w:hAnsi="Consolas"/>
          <w:sz w:val="18"/>
        </w:rPr>
        <w:br/>
        <w:t xml:space="preserve">    return mechanism to ready position</w:t>
      </w:r>
      <w:r>
        <w:rPr>
          <w:rFonts w:ascii="Consolas" w:hAnsi="Consolas"/>
          <w:sz w:val="18"/>
        </w:rPr>
        <w:br/>
        <w:t xml:space="preserve">    wait for next object</w:t>
      </w:r>
    </w:p>
    <w:p w14:paraId="095A80C0" w14:textId="77777777" w:rsidR="00826792" w:rsidRDefault="00D05E5F">
      <w:pPr>
        <w:rPr>
          <w:rFonts w:hint="eastAsia"/>
        </w:rPr>
      </w:pPr>
      <w:r>
        <w:t>The metal check is performed before the wet/dry check. This establishes a clear priority rule f</w:t>
      </w:r>
      <w:r>
        <w:t>or the prototype: a detected metallic object is treated as metal even if it also has moisture.</w:t>
      </w:r>
    </w:p>
    <w:p w14:paraId="7009F5A0" w14:textId="77777777" w:rsidR="00826792" w:rsidRDefault="00D05E5F">
      <w:pPr>
        <w:pStyle w:val="Heading1"/>
      </w:pPr>
      <w:r>
        <w:t>19. Detailed Construction Instructions</w:t>
      </w:r>
    </w:p>
    <w:p w14:paraId="4920FDF3" w14:textId="77777777" w:rsidR="00826792" w:rsidRDefault="00D05E5F">
      <w:pPr>
        <w:pStyle w:val="ListNumber"/>
        <w:rPr>
          <w:rFonts w:hint="eastAsia"/>
        </w:rPr>
      </w:pPr>
      <w:r>
        <w:t>Prepare a stable mechanical frame with a waste input point and three collection compartments.</w:t>
      </w:r>
    </w:p>
    <w:p w14:paraId="11BB32D0" w14:textId="77777777" w:rsidR="00826792" w:rsidRDefault="00D05E5F">
      <w:pPr>
        <w:pStyle w:val="ListNumber"/>
        <w:rPr>
          <w:rFonts w:hint="eastAsia"/>
        </w:rPr>
      </w:pPr>
      <w:r>
        <w:t>Mount the IR sensor near the</w:t>
      </w:r>
      <w:r>
        <w:t xml:space="preserve"> entry point so that an item reliably triggers detection.</w:t>
      </w:r>
    </w:p>
    <w:p w14:paraId="55991FBE" w14:textId="77777777" w:rsidR="00826792" w:rsidRDefault="00D05E5F">
      <w:pPr>
        <w:pStyle w:val="ListNumber"/>
        <w:rPr>
          <w:rFonts w:hint="eastAsia"/>
        </w:rPr>
      </w:pPr>
      <w:r>
        <w:t>Position the metal sensor where objects pass within its effective sensing range.</w:t>
      </w:r>
    </w:p>
    <w:p w14:paraId="6E638F1E" w14:textId="77777777" w:rsidR="00826792" w:rsidRDefault="00D05E5F">
      <w:pPr>
        <w:pStyle w:val="ListNumber"/>
        <w:rPr>
          <w:rFonts w:hint="eastAsia"/>
        </w:rPr>
      </w:pPr>
      <w:r>
        <w:t>Mount the moisture sensor in a repeatable position relative to the material being tested.</w:t>
      </w:r>
    </w:p>
    <w:p w14:paraId="7C765C98" w14:textId="77777777" w:rsidR="00826792" w:rsidRDefault="00D05E5F">
      <w:pPr>
        <w:pStyle w:val="ListNumber"/>
        <w:rPr>
          <w:rFonts w:hint="eastAsia"/>
        </w:rPr>
      </w:pPr>
      <w:r>
        <w:t>Install the 28BYJ-48 steppe</w:t>
      </w:r>
      <w:r>
        <w:t>r motor and connect it mechanically to the sorting mechanism.</w:t>
      </w:r>
    </w:p>
    <w:p w14:paraId="63CB263B" w14:textId="77777777" w:rsidR="00826792" w:rsidRDefault="00D05E5F">
      <w:pPr>
        <w:pStyle w:val="ListNumber"/>
        <w:rPr>
          <w:rFonts w:hint="eastAsia"/>
        </w:rPr>
      </w:pPr>
      <w:r>
        <w:t>Install the servo motor on the gate/release mechanism.</w:t>
      </w:r>
    </w:p>
    <w:p w14:paraId="03869EBF" w14:textId="77777777" w:rsidR="00826792" w:rsidRDefault="00D05E5F">
      <w:pPr>
        <w:pStyle w:val="ListNumber"/>
        <w:rPr>
          <w:rFonts w:hint="eastAsia"/>
        </w:rPr>
      </w:pPr>
      <w:r>
        <w:t>Connect the stepper motor to the ULN2003 driver module.</w:t>
      </w:r>
    </w:p>
    <w:p w14:paraId="5E84BBC8" w14:textId="77777777" w:rsidR="00826792" w:rsidRDefault="00D05E5F">
      <w:pPr>
        <w:pStyle w:val="ListNumber"/>
        <w:rPr>
          <w:rFonts w:hint="eastAsia"/>
        </w:rPr>
      </w:pPr>
      <w:r>
        <w:t xml:space="preserve">Connect the driver and sensors to the Arduino according to the final circuit </w:t>
      </w:r>
      <w:r>
        <w:t>diagram.</w:t>
      </w:r>
    </w:p>
    <w:p w14:paraId="2524E2EA" w14:textId="77777777" w:rsidR="00826792" w:rsidRDefault="00D05E5F">
      <w:pPr>
        <w:pStyle w:val="ListNumber"/>
        <w:rPr>
          <w:rFonts w:hint="eastAsia"/>
        </w:rPr>
      </w:pPr>
      <w:r>
        <w:t>Provide an appropriate power arrangement for the Arduino and motors.</w:t>
      </w:r>
    </w:p>
    <w:p w14:paraId="1321FD22" w14:textId="77777777" w:rsidR="00826792" w:rsidRDefault="00D05E5F">
      <w:pPr>
        <w:pStyle w:val="ListNumber"/>
        <w:rPr>
          <w:rFonts w:hint="eastAsia"/>
        </w:rPr>
      </w:pPr>
      <w:r>
        <w:t>Check the entire mechanical path manually before powering the system.</w:t>
      </w:r>
    </w:p>
    <w:p w14:paraId="19F8B7D4" w14:textId="77777777" w:rsidR="00826792" w:rsidRDefault="00D05E5F">
      <w:pPr>
        <w:pStyle w:val="ListNumber"/>
        <w:rPr>
          <w:rFonts w:hint="eastAsia"/>
        </w:rPr>
      </w:pPr>
      <w:r>
        <w:t>Ensure wires cannot interfere with moving parts.</w:t>
      </w:r>
    </w:p>
    <w:p w14:paraId="75B0F583" w14:textId="77777777" w:rsidR="00826792" w:rsidRDefault="00D05E5F">
      <w:pPr>
        <w:pStyle w:val="Heading1"/>
      </w:pPr>
      <w:r>
        <w:t>20. Electrical Integration Instructions</w:t>
      </w:r>
    </w:p>
    <w:p w14:paraId="20C796F5" w14:textId="77777777" w:rsidR="00826792" w:rsidRDefault="00D05E5F">
      <w:pPr>
        <w:rPr>
          <w:rFonts w:hint="eastAsia"/>
        </w:rPr>
      </w:pPr>
      <w:r>
        <w:t>Use the actual fina</w:t>
      </w:r>
      <w:r>
        <w:t xml:space="preserve">l circuit diagram as the authoritative wiring reference. Connect each sensor to suitable power and ground connections and connect its signal output to the Arduino input selected in the software. Connect the 28BYJ-48 through the ULN2003 module. Connect the </w:t>
      </w:r>
      <w:r>
        <w:t>servo signal to the Arduino control pin and provide suitable power.</w:t>
      </w:r>
    </w:p>
    <w:p w14:paraId="23F6EBEE" w14:textId="77777777" w:rsidR="00826792" w:rsidRDefault="00D05E5F">
      <w:pPr>
        <w:rPr>
          <w:rFonts w:hint="eastAsia"/>
        </w:rPr>
      </w:pPr>
      <w:r>
        <w:t>Motor loads can cause voltage drops or resets if the power arrangement is inadequate. Use a supply capable of handling the required motor current, follow the voltage requirements of each c</w:t>
      </w:r>
      <w:r>
        <w:t>omponent, and maintain appropriate common-ground connections where required by the circuit design.</w:t>
      </w:r>
    </w:p>
    <w:p w14:paraId="52C5C268" w14:textId="77777777" w:rsidR="00826792" w:rsidRDefault="00D05E5F">
      <w:pPr>
        <w:pStyle w:val="Heading1"/>
      </w:pPr>
      <w:r>
        <w:lastRenderedPageBreak/>
        <w:t>21. Moisture Sensor Calibration</w:t>
      </w:r>
    </w:p>
    <w:p w14:paraId="07BFEB6C" w14:textId="77777777" w:rsidR="00826792" w:rsidRDefault="00D05E5F">
      <w:pPr>
        <w:rPr>
          <w:rFonts w:hint="eastAsia"/>
        </w:rPr>
      </w:pPr>
      <w:r>
        <w:t>Calibration is essential because moisture readings vary between sensors and materials. The following procedure should be perf</w:t>
      </w:r>
      <w:r>
        <w:t>ormed on the completed physical system.</w:t>
      </w:r>
    </w:p>
    <w:p w14:paraId="68B74754" w14:textId="77777777" w:rsidR="00826792" w:rsidRDefault="00D05E5F">
      <w:pPr>
        <w:pStyle w:val="ListNumber"/>
        <w:rPr>
          <w:rFonts w:hint="eastAsia"/>
        </w:rPr>
      </w:pPr>
      <w:r>
        <w:t>Open the serial monitor or other debugging output used by the program.</w:t>
      </w:r>
    </w:p>
    <w:p w14:paraId="5A384B17" w14:textId="77777777" w:rsidR="00826792" w:rsidRDefault="00D05E5F">
      <w:pPr>
        <w:pStyle w:val="ListNumber"/>
        <w:rPr>
          <w:rFonts w:hint="eastAsia"/>
        </w:rPr>
      </w:pPr>
      <w:r>
        <w:t>Record readings for multiple known dry materials.</w:t>
      </w:r>
    </w:p>
    <w:p w14:paraId="3CA58893" w14:textId="77777777" w:rsidR="00826792" w:rsidRDefault="00D05E5F">
      <w:pPr>
        <w:pStyle w:val="ListNumber"/>
        <w:rPr>
          <w:rFonts w:hint="eastAsia"/>
        </w:rPr>
      </w:pPr>
      <w:r>
        <w:t>Record readings for multiple known wet/moist materials.</w:t>
      </w:r>
    </w:p>
    <w:p w14:paraId="3575335D" w14:textId="77777777" w:rsidR="00826792" w:rsidRDefault="00D05E5F">
      <w:pPr>
        <w:pStyle w:val="ListNumber"/>
        <w:rPr>
          <w:rFonts w:hint="eastAsia"/>
        </w:rPr>
      </w:pPr>
      <w:r>
        <w:t>Compare the two groups of readings.</w:t>
      </w:r>
    </w:p>
    <w:p w14:paraId="6C4046F5" w14:textId="77777777" w:rsidR="00826792" w:rsidRDefault="00D05E5F">
      <w:pPr>
        <w:pStyle w:val="ListNumber"/>
        <w:rPr>
          <w:rFonts w:hint="eastAsia"/>
        </w:rPr>
      </w:pPr>
      <w:r>
        <w:t>Sel</w:t>
      </w:r>
      <w:r>
        <w:t>ect a threshold that separates the observed dry and wet samples as reliably as possible.</w:t>
      </w:r>
    </w:p>
    <w:p w14:paraId="78EF0C7A" w14:textId="77777777" w:rsidR="00826792" w:rsidRDefault="00D05E5F">
      <w:pPr>
        <w:pStyle w:val="ListNumber"/>
        <w:rPr>
          <w:rFonts w:hint="eastAsia"/>
        </w:rPr>
      </w:pPr>
      <w:r>
        <w:t>Test materials near the selected threshold.</w:t>
      </w:r>
    </w:p>
    <w:p w14:paraId="05BE9EAF" w14:textId="77777777" w:rsidR="00826792" w:rsidRDefault="00D05E5F">
      <w:pPr>
        <w:pStyle w:val="ListNumber"/>
        <w:rPr>
          <w:rFonts w:hint="eastAsia"/>
        </w:rPr>
      </w:pPr>
      <w:r>
        <w:t>Update the threshold in the Arduino program.</w:t>
      </w:r>
    </w:p>
    <w:p w14:paraId="7CDA4483" w14:textId="77777777" w:rsidR="00826792" w:rsidRDefault="00D05E5F">
      <w:pPr>
        <w:pStyle w:val="ListNumber"/>
        <w:rPr>
          <w:rFonts w:hint="eastAsia"/>
        </w:rPr>
      </w:pPr>
      <w:r>
        <w:t>Record the final threshold in the project report and README.</w:t>
      </w:r>
    </w:p>
    <w:tbl>
      <w:tblPr>
        <w:tblStyle w:val="TableGrid"/>
        <w:tblW w:w="0" w:type="auto"/>
        <w:jc w:val="center"/>
        <w:tblLook w:val="04A0" w:firstRow="1" w:lastRow="0" w:firstColumn="1" w:lastColumn="0" w:noHBand="0" w:noVBand="1"/>
      </w:tblPr>
      <w:tblGrid>
        <w:gridCol w:w="2484"/>
        <w:gridCol w:w="2484"/>
        <w:gridCol w:w="2484"/>
        <w:gridCol w:w="2484"/>
      </w:tblGrid>
      <w:tr w:rsidR="00826792" w14:paraId="2ACFB031" w14:textId="77777777">
        <w:trPr>
          <w:jc w:val="center"/>
        </w:trPr>
        <w:tc>
          <w:tcPr>
            <w:tcW w:w="2484" w:type="dxa"/>
          </w:tcPr>
          <w:p w14:paraId="5C83447B" w14:textId="77777777" w:rsidR="00826792" w:rsidRDefault="00D05E5F">
            <w:pPr>
              <w:rPr>
                <w:rFonts w:hint="eastAsia"/>
              </w:rPr>
            </w:pPr>
            <w:r>
              <w:rPr>
                <w:b/>
              </w:rPr>
              <w:t>Sample</w:t>
            </w:r>
          </w:p>
        </w:tc>
        <w:tc>
          <w:tcPr>
            <w:tcW w:w="2484" w:type="dxa"/>
          </w:tcPr>
          <w:p w14:paraId="32E71C4B" w14:textId="77777777" w:rsidR="00826792" w:rsidRDefault="00D05E5F">
            <w:pPr>
              <w:rPr>
                <w:rFonts w:hint="eastAsia"/>
              </w:rPr>
            </w:pPr>
            <w:r>
              <w:rPr>
                <w:b/>
              </w:rPr>
              <w:t xml:space="preserve">Metal </w:t>
            </w:r>
            <w:r>
              <w:rPr>
                <w:b/>
              </w:rPr>
              <w:t>Status</w:t>
            </w:r>
          </w:p>
        </w:tc>
        <w:tc>
          <w:tcPr>
            <w:tcW w:w="2484" w:type="dxa"/>
          </w:tcPr>
          <w:p w14:paraId="67353B84" w14:textId="77777777" w:rsidR="00826792" w:rsidRDefault="00D05E5F">
            <w:pPr>
              <w:rPr>
                <w:rFonts w:hint="eastAsia"/>
              </w:rPr>
            </w:pPr>
            <w:r>
              <w:rPr>
                <w:b/>
              </w:rPr>
              <w:t>Observed Moisture Value</w:t>
            </w:r>
          </w:p>
        </w:tc>
        <w:tc>
          <w:tcPr>
            <w:tcW w:w="2484" w:type="dxa"/>
          </w:tcPr>
          <w:p w14:paraId="003921BB" w14:textId="77777777" w:rsidR="00826792" w:rsidRDefault="00D05E5F">
            <w:pPr>
              <w:rPr>
                <w:rFonts w:hint="eastAsia"/>
              </w:rPr>
            </w:pPr>
            <w:r>
              <w:rPr>
                <w:b/>
              </w:rPr>
              <w:t>Expected Category</w:t>
            </w:r>
          </w:p>
        </w:tc>
      </w:tr>
      <w:tr w:rsidR="00826792" w14:paraId="0A9C39B1" w14:textId="77777777">
        <w:trPr>
          <w:jc w:val="center"/>
        </w:trPr>
        <w:tc>
          <w:tcPr>
            <w:tcW w:w="2484" w:type="dxa"/>
          </w:tcPr>
          <w:p w14:paraId="7CA7168C" w14:textId="77777777" w:rsidR="00826792" w:rsidRDefault="00D05E5F">
            <w:pPr>
              <w:rPr>
                <w:rFonts w:hint="eastAsia"/>
              </w:rPr>
            </w:pPr>
            <w:r>
              <w:t>Dry paper</w:t>
            </w:r>
          </w:p>
        </w:tc>
        <w:tc>
          <w:tcPr>
            <w:tcW w:w="2484" w:type="dxa"/>
          </w:tcPr>
          <w:p w14:paraId="311903C7" w14:textId="77777777" w:rsidR="00826792" w:rsidRDefault="00D05E5F">
            <w:pPr>
              <w:rPr>
                <w:rFonts w:hint="eastAsia"/>
              </w:rPr>
            </w:pPr>
            <w:r>
              <w:t>Non-metal</w:t>
            </w:r>
          </w:p>
        </w:tc>
        <w:tc>
          <w:tcPr>
            <w:tcW w:w="2484" w:type="dxa"/>
          </w:tcPr>
          <w:p w14:paraId="27B2BA24" w14:textId="77777777" w:rsidR="00826792" w:rsidRDefault="00D05E5F">
            <w:pPr>
              <w:rPr>
                <w:rFonts w:hint="eastAsia"/>
              </w:rPr>
            </w:pPr>
            <w:r>
              <w:t>Record actual result</w:t>
            </w:r>
          </w:p>
        </w:tc>
        <w:tc>
          <w:tcPr>
            <w:tcW w:w="2484" w:type="dxa"/>
          </w:tcPr>
          <w:p w14:paraId="0E9BD08C" w14:textId="77777777" w:rsidR="00826792" w:rsidRDefault="00D05E5F">
            <w:pPr>
              <w:rPr>
                <w:rFonts w:hint="eastAsia"/>
              </w:rPr>
            </w:pPr>
            <w:r>
              <w:t>Dry</w:t>
            </w:r>
          </w:p>
        </w:tc>
      </w:tr>
      <w:tr w:rsidR="00826792" w14:paraId="197E5E2B" w14:textId="77777777">
        <w:trPr>
          <w:jc w:val="center"/>
        </w:trPr>
        <w:tc>
          <w:tcPr>
            <w:tcW w:w="2484" w:type="dxa"/>
          </w:tcPr>
          <w:p w14:paraId="265E02EF" w14:textId="77777777" w:rsidR="00826792" w:rsidRDefault="00D05E5F">
            <w:pPr>
              <w:rPr>
                <w:rFonts w:hint="eastAsia"/>
              </w:rPr>
            </w:pPr>
            <w:r>
              <w:t>Dry cardboard</w:t>
            </w:r>
          </w:p>
        </w:tc>
        <w:tc>
          <w:tcPr>
            <w:tcW w:w="2484" w:type="dxa"/>
          </w:tcPr>
          <w:p w14:paraId="7FA3572C" w14:textId="77777777" w:rsidR="00826792" w:rsidRDefault="00D05E5F">
            <w:pPr>
              <w:rPr>
                <w:rFonts w:hint="eastAsia"/>
              </w:rPr>
            </w:pPr>
            <w:r>
              <w:t>Non-metal</w:t>
            </w:r>
          </w:p>
        </w:tc>
        <w:tc>
          <w:tcPr>
            <w:tcW w:w="2484" w:type="dxa"/>
          </w:tcPr>
          <w:p w14:paraId="385436B6" w14:textId="77777777" w:rsidR="00826792" w:rsidRDefault="00D05E5F">
            <w:pPr>
              <w:rPr>
                <w:rFonts w:hint="eastAsia"/>
              </w:rPr>
            </w:pPr>
            <w:r>
              <w:t>Record actual result</w:t>
            </w:r>
          </w:p>
        </w:tc>
        <w:tc>
          <w:tcPr>
            <w:tcW w:w="2484" w:type="dxa"/>
          </w:tcPr>
          <w:p w14:paraId="11C3A42F" w14:textId="77777777" w:rsidR="00826792" w:rsidRDefault="00D05E5F">
            <w:pPr>
              <w:rPr>
                <w:rFonts w:hint="eastAsia"/>
              </w:rPr>
            </w:pPr>
            <w:r>
              <w:t>Dry</w:t>
            </w:r>
          </w:p>
        </w:tc>
      </w:tr>
      <w:tr w:rsidR="00826792" w14:paraId="7AAE7009" w14:textId="77777777">
        <w:trPr>
          <w:jc w:val="center"/>
        </w:trPr>
        <w:tc>
          <w:tcPr>
            <w:tcW w:w="2484" w:type="dxa"/>
          </w:tcPr>
          <w:p w14:paraId="1FEF48DA" w14:textId="77777777" w:rsidR="00826792" w:rsidRDefault="00D05E5F">
            <w:pPr>
              <w:rPr>
                <w:rFonts w:hint="eastAsia"/>
              </w:rPr>
            </w:pPr>
            <w:r>
              <w:t>Wet paper</w:t>
            </w:r>
          </w:p>
        </w:tc>
        <w:tc>
          <w:tcPr>
            <w:tcW w:w="2484" w:type="dxa"/>
          </w:tcPr>
          <w:p w14:paraId="39CA93A2" w14:textId="77777777" w:rsidR="00826792" w:rsidRDefault="00D05E5F">
            <w:pPr>
              <w:rPr>
                <w:rFonts w:hint="eastAsia"/>
              </w:rPr>
            </w:pPr>
            <w:r>
              <w:t>Non-metal</w:t>
            </w:r>
          </w:p>
        </w:tc>
        <w:tc>
          <w:tcPr>
            <w:tcW w:w="2484" w:type="dxa"/>
          </w:tcPr>
          <w:p w14:paraId="2B8E8FC9" w14:textId="77777777" w:rsidR="00826792" w:rsidRDefault="00D05E5F">
            <w:pPr>
              <w:rPr>
                <w:rFonts w:hint="eastAsia"/>
              </w:rPr>
            </w:pPr>
            <w:r>
              <w:t>Record actual result</w:t>
            </w:r>
          </w:p>
        </w:tc>
        <w:tc>
          <w:tcPr>
            <w:tcW w:w="2484" w:type="dxa"/>
          </w:tcPr>
          <w:p w14:paraId="172ED502" w14:textId="77777777" w:rsidR="00826792" w:rsidRDefault="00D05E5F">
            <w:pPr>
              <w:rPr>
                <w:rFonts w:hint="eastAsia"/>
              </w:rPr>
            </w:pPr>
            <w:r>
              <w:t>Wet</w:t>
            </w:r>
          </w:p>
        </w:tc>
      </w:tr>
      <w:tr w:rsidR="00826792" w14:paraId="449DE19F" w14:textId="77777777">
        <w:trPr>
          <w:jc w:val="center"/>
        </w:trPr>
        <w:tc>
          <w:tcPr>
            <w:tcW w:w="2484" w:type="dxa"/>
          </w:tcPr>
          <w:p w14:paraId="110CFFF6" w14:textId="77777777" w:rsidR="00826792" w:rsidRDefault="00D05E5F">
            <w:pPr>
              <w:rPr>
                <w:rFonts w:hint="eastAsia"/>
              </w:rPr>
            </w:pPr>
            <w:r>
              <w:t>Moist organic material</w:t>
            </w:r>
          </w:p>
        </w:tc>
        <w:tc>
          <w:tcPr>
            <w:tcW w:w="2484" w:type="dxa"/>
          </w:tcPr>
          <w:p w14:paraId="3AC4290E" w14:textId="77777777" w:rsidR="00826792" w:rsidRDefault="00D05E5F">
            <w:pPr>
              <w:rPr>
                <w:rFonts w:hint="eastAsia"/>
              </w:rPr>
            </w:pPr>
            <w:r>
              <w:t>Non-metal</w:t>
            </w:r>
          </w:p>
        </w:tc>
        <w:tc>
          <w:tcPr>
            <w:tcW w:w="2484" w:type="dxa"/>
          </w:tcPr>
          <w:p w14:paraId="1267C9C4" w14:textId="77777777" w:rsidR="00826792" w:rsidRDefault="00D05E5F">
            <w:pPr>
              <w:rPr>
                <w:rFonts w:hint="eastAsia"/>
              </w:rPr>
            </w:pPr>
            <w:r>
              <w:t>Record actual result</w:t>
            </w:r>
          </w:p>
        </w:tc>
        <w:tc>
          <w:tcPr>
            <w:tcW w:w="2484" w:type="dxa"/>
          </w:tcPr>
          <w:p w14:paraId="32B42937" w14:textId="77777777" w:rsidR="00826792" w:rsidRDefault="00D05E5F">
            <w:pPr>
              <w:rPr>
                <w:rFonts w:hint="eastAsia"/>
              </w:rPr>
            </w:pPr>
            <w:r>
              <w:t>Wet</w:t>
            </w:r>
          </w:p>
        </w:tc>
      </w:tr>
      <w:tr w:rsidR="00826792" w14:paraId="45913029" w14:textId="77777777">
        <w:trPr>
          <w:jc w:val="center"/>
        </w:trPr>
        <w:tc>
          <w:tcPr>
            <w:tcW w:w="2484" w:type="dxa"/>
          </w:tcPr>
          <w:p w14:paraId="77E564E7" w14:textId="77777777" w:rsidR="00826792" w:rsidRDefault="00D05E5F">
            <w:pPr>
              <w:rPr>
                <w:rFonts w:hint="eastAsia"/>
              </w:rPr>
            </w:pPr>
            <w:r>
              <w:t>Metal object</w:t>
            </w:r>
          </w:p>
        </w:tc>
        <w:tc>
          <w:tcPr>
            <w:tcW w:w="2484" w:type="dxa"/>
          </w:tcPr>
          <w:p w14:paraId="365CF172" w14:textId="77777777" w:rsidR="00826792" w:rsidRDefault="00D05E5F">
            <w:pPr>
              <w:rPr>
                <w:rFonts w:hint="eastAsia"/>
              </w:rPr>
            </w:pPr>
            <w:r>
              <w:t>Metal</w:t>
            </w:r>
          </w:p>
        </w:tc>
        <w:tc>
          <w:tcPr>
            <w:tcW w:w="2484" w:type="dxa"/>
          </w:tcPr>
          <w:p w14:paraId="26A78240" w14:textId="77777777" w:rsidR="00826792" w:rsidRDefault="00D05E5F">
            <w:pPr>
              <w:rPr>
                <w:rFonts w:hint="eastAsia"/>
              </w:rPr>
            </w:pPr>
            <w:r>
              <w:t>Record actual result</w:t>
            </w:r>
          </w:p>
        </w:tc>
        <w:tc>
          <w:tcPr>
            <w:tcW w:w="2484" w:type="dxa"/>
          </w:tcPr>
          <w:p w14:paraId="033C90F1" w14:textId="77777777" w:rsidR="00826792" w:rsidRDefault="00D05E5F">
            <w:pPr>
              <w:rPr>
                <w:rFonts w:hint="eastAsia"/>
              </w:rPr>
            </w:pPr>
            <w:r>
              <w:t>Metal</w:t>
            </w:r>
          </w:p>
        </w:tc>
      </w:tr>
    </w:tbl>
    <w:p w14:paraId="6DF18117" w14:textId="77777777" w:rsidR="00826792" w:rsidRDefault="00826792">
      <w:pPr>
        <w:rPr>
          <w:rFonts w:hint="eastAsia"/>
        </w:rPr>
      </w:pPr>
    </w:p>
    <w:p w14:paraId="64F24B49" w14:textId="77777777" w:rsidR="00826792" w:rsidRDefault="00D05E5F">
      <w:pPr>
        <w:pStyle w:val="Heading1"/>
      </w:pPr>
      <w:r>
        <w:t>22. Software Development Instructions</w:t>
      </w:r>
    </w:p>
    <w:p w14:paraId="3E3F1A25" w14:textId="77777777" w:rsidR="00826792" w:rsidRDefault="00D05E5F">
      <w:pPr>
        <w:pStyle w:val="ListNumber"/>
        <w:rPr>
          <w:rFonts w:hint="eastAsia"/>
        </w:rPr>
      </w:pPr>
      <w:r>
        <w:t>Install the Arduino IDE.</w:t>
      </w:r>
    </w:p>
    <w:p w14:paraId="15DAC321" w14:textId="77777777" w:rsidR="00826792" w:rsidRDefault="00D05E5F">
      <w:pPr>
        <w:pStyle w:val="ListNumber"/>
        <w:rPr>
          <w:rFonts w:hint="eastAsia"/>
        </w:rPr>
      </w:pPr>
      <w:r>
        <w:t>Connect the Arduino UNO to the computer.</w:t>
      </w:r>
    </w:p>
    <w:p w14:paraId="047C799F" w14:textId="77777777" w:rsidR="00826792" w:rsidRDefault="00D05E5F">
      <w:pPr>
        <w:pStyle w:val="ListNumber"/>
        <w:rPr>
          <w:rFonts w:hint="eastAsia"/>
        </w:rPr>
      </w:pPr>
      <w:r>
        <w:t>Open the project sketch.</w:t>
      </w:r>
    </w:p>
    <w:p w14:paraId="365277D1" w14:textId="77777777" w:rsidR="00826792" w:rsidRDefault="00D05E5F">
      <w:pPr>
        <w:pStyle w:val="ListNumber"/>
        <w:rPr>
          <w:rFonts w:hint="eastAsia"/>
        </w:rPr>
      </w:pPr>
      <w:r>
        <w:t>Define the sensor and motor pins according to the actual circuit.</w:t>
      </w:r>
    </w:p>
    <w:p w14:paraId="14CB6977" w14:textId="77777777" w:rsidR="00826792" w:rsidRDefault="00D05E5F">
      <w:pPr>
        <w:pStyle w:val="ListNumber"/>
        <w:rPr>
          <w:rFonts w:hint="eastAsia"/>
        </w:rPr>
      </w:pPr>
      <w:r>
        <w:t>Initialize the sensors and actuators in setup().</w:t>
      </w:r>
    </w:p>
    <w:p w14:paraId="5A99BA38" w14:textId="77777777" w:rsidR="00826792" w:rsidRDefault="00D05E5F">
      <w:pPr>
        <w:pStyle w:val="ListNumber"/>
        <w:rPr>
          <w:rFonts w:hint="eastAsia"/>
        </w:rPr>
      </w:pPr>
      <w:r>
        <w:t>Initialize serial communication if debugging is required.</w:t>
      </w:r>
    </w:p>
    <w:p w14:paraId="5689D4D4" w14:textId="77777777" w:rsidR="00826792" w:rsidRDefault="00D05E5F">
      <w:pPr>
        <w:pStyle w:val="ListNumber"/>
        <w:rPr>
          <w:rFonts w:hint="eastAsia"/>
        </w:rPr>
      </w:pPr>
      <w:r>
        <w:t>Read the IR sensor continuously.</w:t>
      </w:r>
    </w:p>
    <w:p w14:paraId="00B6A4BB" w14:textId="77777777" w:rsidR="00826792" w:rsidRDefault="00D05E5F">
      <w:pPr>
        <w:pStyle w:val="ListNumber"/>
        <w:rPr>
          <w:rFonts w:hint="eastAsia"/>
        </w:rPr>
      </w:pPr>
      <w:r>
        <w:t>When an object is detected, read the metal sensor.</w:t>
      </w:r>
    </w:p>
    <w:p w14:paraId="79DA59FE" w14:textId="77777777" w:rsidR="00826792" w:rsidRDefault="00D05E5F">
      <w:pPr>
        <w:pStyle w:val="ListNumber"/>
        <w:rPr>
          <w:rFonts w:hint="eastAsia"/>
        </w:rPr>
      </w:pPr>
      <w:r>
        <w:t>If metal is not detected, read the moisture sensor.</w:t>
      </w:r>
    </w:p>
    <w:p w14:paraId="48BB7117" w14:textId="77777777" w:rsidR="00826792" w:rsidRDefault="00D05E5F">
      <w:pPr>
        <w:pStyle w:val="ListNumber"/>
        <w:rPr>
          <w:rFonts w:hint="eastAsia"/>
        </w:rPr>
      </w:pPr>
      <w:r>
        <w:t>Apply the cal</w:t>
      </w:r>
      <w:r>
        <w:t>ibrated threshold.</w:t>
      </w:r>
    </w:p>
    <w:p w14:paraId="59EE627C" w14:textId="77777777" w:rsidR="00826792" w:rsidRDefault="00D05E5F">
      <w:pPr>
        <w:pStyle w:val="ListNumber"/>
        <w:rPr>
          <w:rFonts w:hint="eastAsia"/>
        </w:rPr>
      </w:pPr>
      <w:r>
        <w:t>Select the appropriate sorting position.</w:t>
      </w:r>
    </w:p>
    <w:p w14:paraId="294514CD" w14:textId="77777777" w:rsidR="00826792" w:rsidRDefault="00D05E5F">
      <w:pPr>
        <w:pStyle w:val="ListNumber"/>
        <w:rPr>
          <w:rFonts w:hint="eastAsia"/>
        </w:rPr>
      </w:pPr>
      <w:r>
        <w:t>Move the stepper motor.</w:t>
      </w:r>
    </w:p>
    <w:p w14:paraId="5A3BC993" w14:textId="77777777" w:rsidR="00826792" w:rsidRDefault="00D05E5F">
      <w:pPr>
        <w:pStyle w:val="ListNumber"/>
        <w:rPr>
          <w:rFonts w:hint="eastAsia"/>
        </w:rPr>
      </w:pPr>
      <w:r>
        <w:t>Operate the servo release mechanism.</w:t>
      </w:r>
    </w:p>
    <w:p w14:paraId="42B0E2B8" w14:textId="77777777" w:rsidR="00826792" w:rsidRDefault="00D05E5F">
      <w:pPr>
        <w:pStyle w:val="ListNumber"/>
        <w:rPr>
          <w:rFonts w:hint="eastAsia"/>
        </w:rPr>
      </w:pPr>
      <w:r>
        <w:t>Return the mechanism to its initial state.</w:t>
      </w:r>
    </w:p>
    <w:p w14:paraId="16F69047" w14:textId="77777777" w:rsidR="00826792" w:rsidRDefault="00D05E5F">
      <w:pPr>
        <w:pStyle w:val="ListNumber"/>
        <w:rPr>
          <w:rFonts w:hint="eastAsia"/>
        </w:rPr>
      </w:pPr>
      <w:r>
        <w:t>Compile and upload the sketch.</w:t>
      </w:r>
    </w:p>
    <w:p w14:paraId="0C09A8B2" w14:textId="2D2D96E0" w:rsidR="00826792" w:rsidRDefault="00D05E5F">
      <w:pPr>
        <w:pStyle w:val="ListNumber"/>
      </w:pPr>
      <w:r>
        <w:t xml:space="preserve">Observe serial output during calibration and </w:t>
      </w:r>
      <w:r>
        <w:t>troubleshooting.</w:t>
      </w:r>
    </w:p>
    <w:p w14:paraId="4901E0BF" w14:textId="6817E344" w:rsidR="00154EB6" w:rsidRDefault="00154EB6" w:rsidP="00154EB6">
      <w:pPr>
        <w:pStyle w:val="ListNumber"/>
        <w:numPr>
          <w:ilvl w:val="0"/>
          <w:numId w:val="0"/>
        </w:numPr>
        <w:ind w:left="360"/>
      </w:pPr>
    </w:p>
    <w:p w14:paraId="77768669" w14:textId="190F5AC4" w:rsidR="00154EB6" w:rsidRDefault="00154EB6" w:rsidP="00154EB6">
      <w:pPr>
        <w:pStyle w:val="ListNumber"/>
        <w:numPr>
          <w:ilvl w:val="0"/>
          <w:numId w:val="0"/>
        </w:numPr>
        <w:ind w:left="360"/>
      </w:pPr>
    </w:p>
    <w:p w14:paraId="7D19C4FA" w14:textId="60A6985D" w:rsidR="00154EB6" w:rsidRDefault="00154EB6" w:rsidP="00154EB6">
      <w:pPr>
        <w:pStyle w:val="ListNumber"/>
        <w:numPr>
          <w:ilvl w:val="0"/>
          <w:numId w:val="0"/>
        </w:numPr>
        <w:ind w:left="360"/>
      </w:pPr>
    </w:p>
    <w:p w14:paraId="72301733" w14:textId="39F7038D" w:rsidR="00154EB6" w:rsidRDefault="00154EB6" w:rsidP="00154EB6">
      <w:pPr>
        <w:pStyle w:val="ListNumber"/>
        <w:numPr>
          <w:ilvl w:val="0"/>
          <w:numId w:val="0"/>
        </w:numPr>
        <w:ind w:left="360"/>
      </w:pPr>
    </w:p>
    <w:p w14:paraId="54501429" w14:textId="77777777" w:rsidR="00154EB6" w:rsidRDefault="00154EB6" w:rsidP="00154EB6">
      <w:pPr>
        <w:pStyle w:val="ListNumber"/>
        <w:numPr>
          <w:ilvl w:val="0"/>
          <w:numId w:val="0"/>
        </w:numPr>
        <w:ind w:left="360"/>
        <w:rPr>
          <w:rFonts w:hint="eastAsia"/>
        </w:rPr>
      </w:pPr>
    </w:p>
    <w:p w14:paraId="69997147" w14:textId="77777777" w:rsidR="00826792" w:rsidRDefault="00D05E5F">
      <w:pPr>
        <w:pStyle w:val="Heading1"/>
      </w:pPr>
      <w:r>
        <w:lastRenderedPageBreak/>
        <w:t>23. Generic Program Structure</w:t>
      </w:r>
    </w:p>
    <w:p w14:paraId="3E9BAEF9" w14:textId="77777777" w:rsidR="00826792" w:rsidRDefault="00D05E5F">
      <w:pPr>
        <w:spacing w:after="100"/>
        <w:ind w:left="360"/>
        <w:rPr>
          <w:rFonts w:hint="eastAsia"/>
        </w:rPr>
      </w:pPr>
      <w:r>
        <w:rPr>
          <w:rFonts w:ascii="Consolas" w:hAnsi="Consolas"/>
          <w:sz w:val="18"/>
        </w:rPr>
        <w:t>setup():</w:t>
      </w:r>
      <w:r>
        <w:rPr>
          <w:rFonts w:ascii="Consolas" w:hAnsi="Consolas"/>
          <w:sz w:val="18"/>
        </w:rPr>
        <w:br/>
        <w:t xml:space="preserve">    initialize sensors</w:t>
      </w:r>
      <w:r>
        <w:rPr>
          <w:rFonts w:ascii="Consolas" w:hAnsi="Consolas"/>
          <w:sz w:val="18"/>
        </w:rPr>
        <w:br/>
        <w:t xml:space="preserve">    initialize servo</w:t>
      </w:r>
      <w:r>
        <w:rPr>
          <w:rFonts w:ascii="Consolas" w:hAnsi="Consolas"/>
          <w:sz w:val="18"/>
        </w:rPr>
        <w:br/>
        <w:t xml:space="preserve">    initialize stepper control</w:t>
      </w:r>
      <w:r>
        <w:rPr>
          <w:rFonts w:ascii="Consolas" w:hAnsi="Consolas"/>
          <w:sz w:val="18"/>
        </w:rPr>
        <w:br/>
        <w:t xml:space="preserve">    initialize serial communication if required</w:t>
      </w:r>
      <w:r>
        <w:rPr>
          <w:rFonts w:ascii="Consolas" w:hAnsi="Consolas"/>
          <w:sz w:val="18"/>
        </w:rPr>
        <w:br/>
      </w:r>
      <w:r>
        <w:rPr>
          <w:rFonts w:ascii="Consolas" w:hAnsi="Consolas"/>
          <w:sz w:val="18"/>
        </w:rPr>
        <w:br/>
        <w:t>loop():</w:t>
      </w:r>
      <w:r>
        <w:rPr>
          <w:rFonts w:ascii="Consolas" w:hAnsi="Consolas"/>
          <w:sz w:val="18"/>
        </w:rPr>
        <w:br/>
        <w:t xml:space="preserve">    if object is detected:</w:t>
      </w:r>
      <w:r>
        <w:rPr>
          <w:rFonts w:ascii="Consolas" w:hAnsi="Consolas"/>
          <w:sz w:val="18"/>
        </w:rPr>
        <w:br/>
        <w:t xml:space="preserve">        if metal is detected:</w:t>
      </w:r>
      <w:r>
        <w:rPr>
          <w:rFonts w:ascii="Consolas" w:hAnsi="Consolas"/>
          <w:sz w:val="18"/>
        </w:rPr>
        <w:br/>
        <w:t xml:space="preserve">           </w:t>
      </w:r>
      <w:r>
        <w:rPr>
          <w:rFonts w:ascii="Consolas" w:hAnsi="Consolas"/>
          <w:sz w:val="18"/>
        </w:rPr>
        <w:t xml:space="preserve"> category = METAL</w:t>
      </w:r>
      <w:r>
        <w:rPr>
          <w:rFonts w:ascii="Consolas" w:hAnsi="Consolas"/>
          <w:sz w:val="18"/>
        </w:rPr>
        <w:br/>
        <w:t xml:space="preserve">        else:</w:t>
      </w:r>
      <w:r>
        <w:rPr>
          <w:rFonts w:ascii="Consolas" w:hAnsi="Consolas"/>
          <w:sz w:val="18"/>
        </w:rPr>
        <w:br/>
        <w:t xml:space="preserve">            moisture = read moisture</w:t>
      </w:r>
      <w:r>
        <w:rPr>
          <w:rFonts w:ascii="Consolas" w:hAnsi="Consolas"/>
          <w:sz w:val="18"/>
        </w:rPr>
        <w:br/>
        <w:t xml:space="preserve">            if moisture passes wet threshold:</w:t>
      </w:r>
      <w:r>
        <w:rPr>
          <w:rFonts w:ascii="Consolas" w:hAnsi="Consolas"/>
          <w:sz w:val="18"/>
        </w:rPr>
        <w:br/>
        <w:t xml:space="preserve">                category = WET</w:t>
      </w:r>
      <w:r>
        <w:rPr>
          <w:rFonts w:ascii="Consolas" w:hAnsi="Consolas"/>
          <w:sz w:val="18"/>
        </w:rPr>
        <w:br/>
        <w:t xml:space="preserve">            else:</w:t>
      </w:r>
      <w:r>
        <w:rPr>
          <w:rFonts w:ascii="Consolas" w:hAnsi="Consolas"/>
          <w:sz w:val="18"/>
        </w:rPr>
        <w:br/>
        <w:t xml:space="preserve">                category = DRY</w:t>
      </w:r>
      <w:r>
        <w:rPr>
          <w:rFonts w:ascii="Consolas" w:hAnsi="Consolas"/>
          <w:sz w:val="18"/>
        </w:rPr>
        <w:br/>
      </w:r>
      <w:r>
        <w:rPr>
          <w:rFonts w:ascii="Consolas" w:hAnsi="Consolas"/>
          <w:sz w:val="18"/>
        </w:rPr>
        <w:br/>
        <w:t xml:space="preserve">        move mechanism to category</w:t>
      </w:r>
      <w:r>
        <w:rPr>
          <w:rFonts w:ascii="Consolas" w:hAnsi="Consolas"/>
          <w:sz w:val="18"/>
        </w:rPr>
        <w:br/>
        <w:t xml:space="preserve">        release item</w:t>
      </w:r>
      <w:r>
        <w:rPr>
          <w:rFonts w:ascii="Consolas" w:hAnsi="Consolas"/>
          <w:sz w:val="18"/>
        </w:rPr>
        <w:br/>
        <w:t xml:space="preserve">    </w:t>
      </w:r>
      <w:r>
        <w:rPr>
          <w:rFonts w:ascii="Consolas" w:hAnsi="Consolas"/>
          <w:sz w:val="18"/>
        </w:rPr>
        <w:t xml:space="preserve">    return to ready position</w:t>
      </w:r>
      <w:r>
        <w:rPr>
          <w:rFonts w:ascii="Consolas" w:hAnsi="Consolas"/>
          <w:sz w:val="18"/>
        </w:rPr>
        <w:br/>
        <w:t xml:space="preserve">    else:</w:t>
      </w:r>
      <w:r>
        <w:rPr>
          <w:rFonts w:ascii="Consolas" w:hAnsi="Consolas"/>
          <w:sz w:val="18"/>
        </w:rPr>
        <w:br/>
        <w:t xml:space="preserve">        wait</w:t>
      </w:r>
    </w:p>
    <w:p w14:paraId="75945BCC" w14:textId="77777777" w:rsidR="00826792" w:rsidRDefault="00D05E5F">
      <w:pPr>
        <w:rPr>
          <w:rFonts w:hint="eastAsia"/>
        </w:rPr>
      </w:pPr>
      <w:r>
        <w:t>The exact pin definitions, sensor logic levels, library choices, motor step sequence, threshold, servo angles, and timing must match the final code used in the completed prototype.</w:t>
      </w:r>
    </w:p>
    <w:p w14:paraId="57929D0A" w14:textId="77777777" w:rsidR="00826792" w:rsidRDefault="00D05E5F">
      <w:pPr>
        <w:pStyle w:val="Heading1"/>
      </w:pPr>
      <w:r>
        <w:t>24. Step-by-Step Testin</w:t>
      </w:r>
      <w:r>
        <w:t>g Procedure</w:t>
      </w:r>
    </w:p>
    <w:p w14:paraId="2E9F7342" w14:textId="77777777" w:rsidR="00826792" w:rsidRDefault="00D05E5F">
      <w:pPr>
        <w:pStyle w:val="ListNumber"/>
        <w:rPr>
          <w:rFonts w:hint="eastAsia"/>
        </w:rPr>
      </w:pPr>
      <w:r>
        <w:t>Power the Arduino and verify normal startup.</w:t>
      </w:r>
    </w:p>
    <w:p w14:paraId="361570A9" w14:textId="77777777" w:rsidR="00826792" w:rsidRDefault="00D05E5F">
      <w:pPr>
        <w:pStyle w:val="ListNumber"/>
        <w:rPr>
          <w:rFonts w:hint="eastAsia"/>
        </w:rPr>
      </w:pPr>
      <w:r>
        <w:t>Test the IR sensor without an object and then with an object.</w:t>
      </w:r>
    </w:p>
    <w:p w14:paraId="6F8FDA62" w14:textId="77777777" w:rsidR="00826792" w:rsidRDefault="00D05E5F">
      <w:pPr>
        <w:pStyle w:val="ListNumber"/>
        <w:rPr>
          <w:rFonts w:hint="eastAsia"/>
        </w:rPr>
      </w:pPr>
      <w:r>
        <w:t>Test the metal sensor using a known metallic item and a known non-metallic item.</w:t>
      </w:r>
    </w:p>
    <w:p w14:paraId="7CB9DD61" w14:textId="77777777" w:rsidR="00826792" w:rsidRDefault="00D05E5F">
      <w:pPr>
        <w:pStyle w:val="ListNumber"/>
        <w:rPr>
          <w:rFonts w:hint="eastAsia"/>
        </w:rPr>
      </w:pPr>
      <w:r>
        <w:t>Test the moisture sensor using known dry and wet materia</w:t>
      </w:r>
      <w:r>
        <w:t>ls.</w:t>
      </w:r>
    </w:p>
    <w:p w14:paraId="016ED524" w14:textId="77777777" w:rsidR="00826792" w:rsidRDefault="00D05E5F">
      <w:pPr>
        <w:pStyle w:val="ListNumber"/>
        <w:rPr>
          <w:rFonts w:hint="eastAsia"/>
        </w:rPr>
      </w:pPr>
      <w:r>
        <w:t>Test the servo separately and verify its open/close or release angles.</w:t>
      </w:r>
    </w:p>
    <w:p w14:paraId="13F38625" w14:textId="77777777" w:rsidR="00826792" w:rsidRDefault="00D05E5F">
      <w:pPr>
        <w:pStyle w:val="ListNumber"/>
        <w:rPr>
          <w:rFonts w:hint="eastAsia"/>
        </w:rPr>
      </w:pPr>
      <w:r>
        <w:t>Test the stepper motor separately and verify each required sorting position.</w:t>
      </w:r>
    </w:p>
    <w:p w14:paraId="006DF889" w14:textId="77777777" w:rsidR="00826792" w:rsidRDefault="00D05E5F">
      <w:pPr>
        <w:pStyle w:val="ListNumber"/>
        <w:rPr>
          <w:rFonts w:hint="eastAsia"/>
        </w:rPr>
      </w:pPr>
      <w:r>
        <w:t>Run a metal-waste test through the complete system.</w:t>
      </w:r>
    </w:p>
    <w:p w14:paraId="15E45C80" w14:textId="77777777" w:rsidR="00826792" w:rsidRDefault="00D05E5F">
      <w:pPr>
        <w:pStyle w:val="ListNumber"/>
        <w:rPr>
          <w:rFonts w:hint="eastAsia"/>
        </w:rPr>
      </w:pPr>
      <w:r>
        <w:t>Run a wet non-metal test through the complete system</w:t>
      </w:r>
      <w:r>
        <w:t>.</w:t>
      </w:r>
    </w:p>
    <w:p w14:paraId="74BD6996" w14:textId="77777777" w:rsidR="00826792" w:rsidRDefault="00D05E5F">
      <w:pPr>
        <w:pStyle w:val="ListNumber"/>
        <w:rPr>
          <w:rFonts w:hint="eastAsia"/>
        </w:rPr>
      </w:pPr>
      <w:r>
        <w:t>Run a dry non-metal test through the complete system.</w:t>
      </w:r>
    </w:p>
    <w:p w14:paraId="21888D57" w14:textId="77777777" w:rsidR="00826792" w:rsidRDefault="00D05E5F">
      <w:pPr>
        <w:pStyle w:val="ListNumber"/>
        <w:rPr>
          <w:rFonts w:hint="eastAsia"/>
        </w:rPr>
      </w:pPr>
      <w:r>
        <w:t>Repeat the tests using several different representative samples.</w:t>
      </w:r>
    </w:p>
    <w:p w14:paraId="0EA3012D" w14:textId="1F223DDE" w:rsidR="00826792" w:rsidRDefault="00D05E5F">
      <w:pPr>
        <w:pStyle w:val="ListNumber"/>
      </w:pPr>
      <w:r>
        <w:t>Record classification errors, mechanical jams, and calibration changes.</w:t>
      </w:r>
    </w:p>
    <w:p w14:paraId="7FAC205F" w14:textId="0962DB98" w:rsidR="00154EB6" w:rsidRDefault="00154EB6" w:rsidP="00154EB6">
      <w:pPr>
        <w:pStyle w:val="ListNumber"/>
        <w:numPr>
          <w:ilvl w:val="0"/>
          <w:numId w:val="0"/>
        </w:numPr>
        <w:ind w:left="360"/>
      </w:pPr>
    </w:p>
    <w:p w14:paraId="308F0C18" w14:textId="7ACFBF32" w:rsidR="00154EB6" w:rsidRDefault="00154EB6" w:rsidP="00154EB6">
      <w:pPr>
        <w:pStyle w:val="ListNumber"/>
        <w:numPr>
          <w:ilvl w:val="0"/>
          <w:numId w:val="0"/>
        </w:numPr>
        <w:ind w:left="360"/>
      </w:pPr>
    </w:p>
    <w:p w14:paraId="0EE6D023" w14:textId="47CB82A4" w:rsidR="00154EB6" w:rsidRDefault="00154EB6" w:rsidP="00154EB6">
      <w:pPr>
        <w:pStyle w:val="ListNumber"/>
        <w:numPr>
          <w:ilvl w:val="0"/>
          <w:numId w:val="0"/>
        </w:numPr>
        <w:ind w:left="360"/>
      </w:pPr>
    </w:p>
    <w:p w14:paraId="655FA2B2" w14:textId="20F16DB1" w:rsidR="00154EB6" w:rsidRDefault="00154EB6" w:rsidP="00154EB6">
      <w:pPr>
        <w:pStyle w:val="ListNumber"/>
        <w:numPr>
          <w:ilvl w:val="0"/>
          <w:numId w:val="0"/>
        </w:numPr>
        <w:ind w:left="360"/>
      </w:pPr>
    </w:p>
    <w:p w14:paraId="6909EFC6" w14:textId="3D405BEB" w:rsidR="00154EB6" w:rsidRDefault="00154EB6" w:rsidP="00154EB6">
      <w:pPr>
        <w:pStyle w:val="ListNumber"/>
        <w:numPr>
          <w:ilvl w:val="0"/>
          <w:numId w:val="0"/>
        </w:numPr>
        <w:ind w:left="360"/>
      </w:pPr>
    </w:p>
    <w:p w14:paraId="691309CE" w14:textId="1A6C0FF6" w:rsidR="00154EB6" w:rsidRDefault="00154EB6" w:rsidP="00154EB6">
      <w:pPr>
        <w:pStyle w:val="ListNumber"/>
        <w:numPr>
          <w:ilvl w:val="0"/>
          <w:numId w:val="0"/>
        </w:numPr>
        <w:ind w:left="360"/>
      </w:pPr>
    </w:p>
    <w:p w14:paraId="3EAD07F7" w14:textId="0F176008" w:rsidR="00154EB6" w:rsidRDefault="00154EB6" w:rsidP="00154EB6">
      <w:pPr>
        <w:pStyle w:val="ListNumber"/>
        <w:numPr>
          <w:ilvl w:val="0"/>
          <w:numId w:val="0"/>
        </w:numPr>
        <w:ind w:left="360"/>
      </w:pPr>
    </w:p>
    <w:p w14:paraId="0ECBC975" w14:textId="77777777" w:rsidR="00154EB6" w:rsidRDefault="00154EB6" w:rsidP="00154EB6">
      <w:pPr>
        <w:pStyle w:val="ListNumber"/>
        <w:numPr>
          <w:ilvl w:val="0"/>
          <w:numId w:val="0"/>
        </w:numPr>
        <w:ind w:left="360"/>
        <w:rPr>
          <w:rFonts w:hint="eastAsia"/>
        </w:rPr>
      </w:pPr>
    </w:p>
    <w:p w14:paraId="1E70C22A" w14:textId="77777777" w:rsidR="00826792" w:rsidRDefault="00D05E5F">
      <w:pPr>
        <w:pStyle w:val="Heading1"/>
      </w:pPr>
      <w:r>
        <w:lastRenderedPageBreak/>
        <w:t>25. Test Cases</w:t>
      </w:r>
    </w:p>
    <w:tbl>
      <w:tblPr>
        <w:tblStyle w:val="TableGrid"/>
        <w:tblW w:w="0" w:type="auto"/>
        <w:jc w:val="center"/>
        <w:tblLook w:val="04A0" w:firstRow="1" w:lastRow="0" w:firstColumn="1" w:lastColumn="0" w:noHBand="0" w:noVBand="1"/>
      </w:tblPr>
      <w:tblGrid>
        <w:gridCol w:w="2484"/>
        <w:gridCol w:w="2484"/>
        <w:gridCol w:w="2484"/>
        <w:gridCol w:w="2484"/>
      </w:tblGrid>
      <w:tr w:rsidR="00826792" w14:paraId="3E963728" w14:textId="77777777">
        <w:trPr>
          <w:jc w:val="center"/>
        </w:trPr>
        <w:tc>
          <w:tcPr>
            <w:tcW w:w="2484" w:type="dxa"/>
          </w:tcPr>
          <w:p w14:paraId="66D57C2E" w14:textId="77777777" w:rsidR="00826792" w:rsidRDefault="00D05E5F">
            <w:pPr>
              <w:rPr>
                <w:rFonts w:hint="eastAsia"/>
              </w:rPr>
            </w:pPr>
            <w:r>
              <w:rPr>
                <w:b/>
              </w:rPr>
              <w:t>ID</w:t>
            </w:r>
          </w:p>
        </w:tc>
        <w:tc>
          <w:tcPr>
            <w:tcW w:w="2484" w:type="dxa"/>
          </w:tcPr>
          <w:p w14:paraId="2709D006" w14:textId="77777777" w:rsidR="00826792" w:rsidRDefault="00D05E5F">
            <w:pPr>
              <w:rPr>
                <w:rFonts w:hint="eastAsia"/>
              </w:rPr>
            </w:pPr>
            <w:r>
              <w:rPr>
                <w:b/>
              </w:rPr>
              <w:t>Input</w:t>
            </w:r>
          </w:p>
        </w:tc>
        <w:tc>
          <w:tcPr>
            <w:tcW w:w="2484" w:type="dxa"/>
          </w:tcPr>
          <w:p w14:paraId="3E7E2B74" w14:textId="77777777" w:rsidR="00826792" w:rsidRDefault="00D05E5F">
            <w:pPr>
              <w:rPr>
                <w:rFonts w:hint="eastAsia"/>
              </w:rPr>
            </w:pPr>
            <w:r>
              <w:rPr>
                <w:b/>
              </w:rPr>
              <w:t>Expected Result</w:t>
            </w:r>
          </w:p>
        </w:tc>
        <w:tc>
          <w:tcPr>
            <w:tcW w:w="2484" w:type="dxa"/>
          </w:tcPr>
          <w:p w14:paraId="0955E09A" w14:textId="77777777" w:rsidR="00826792" w:rsidRDefault="00D05E5F">
            <w:pPr>
              <w:rPr>
                <w:rFonts w:hint="eastAsia"/>
              </w:rPr>
            </w:pPr>
            <w:r>
              <w:rPr>
                <w:b/>
              </w:rPr>
              <w:t>Result to Record</w:t>
            </w:r>
          </w:p>
        </w:tc>
      </w:tr>
      <w:tr w:rsidR="00826792" w14:paraId="2E9CA658" w14:textId="77777777">
        <w:trPr>
          <w:jc w:val="center"/>
        </w:trPr>
        <w:tc>
          <w:tcPr>
            <w:tcW w:w="2484" w:type="dxa"/>
          </w:tcPr>
          <w:p w14:paraId="23CED0C0" w14:textId="77777777" w:rsidR="00826792" w:rsidRDefault="00D05E5F">
            <w:pPr>
              <w:rPr>
                <w:rFonts w:hint="eastAsia"/>
              </w:rPr>
            </w:pPr>
            <w:r>
              <w:t>TC01</w:t>
            </w:r>
          </w:p>
        </w:tc>
        <w:tc>
          <w:tcPr>
            <w:tcW w:w="2484" w:type="dxa"/>
          </w:tcPr>
          <w:p w14:paraId="502B19B6" w14:textId="77777777" w:rsidR="00826792" w:rsidRDefault="00D05E5F">
            <w:pPr>
              <w:rPr>
                <w:rFonts w:hint="eastAsia"/>
              </w:rPr>
            </w:pPr>
            <w:r>
              <w:t>No object</w:t>
            </w:r>
          </w:p>
        </w:tc>
        <w:tc>
          <w:tcPr>
            <w:tcW w:w="2484" w:type="dxa"/>
          </w:tcPr>
          <w:p w14:paraId="20862B4B" w14:textId="77777777" w:rsidR="00826792" w:rsidRDefault="00D05E5F">
            <w:pPr>
              <w:rPr>
                <w:rFonts w:hint="eastAsia"/>
              </w:rPr>
            </w:pPr>
            <w:r>
              <w:t>System remains in waiting state</w:t>
            </w:r>
          </w:p>
        </w:tc>
        <w:tc>
          <w:tcPr>
            <w:tcW w:w="2484" w:type="dxa"/>
          </w:tcPr>
          <w:p w14:paraId="56379D5C" w14:textId="3AFC49F9" w:rsidR="00826792" w:rsidRDefault="00D05E5F">
            <w:pPr>
              <w:rPr>
                <w:rFonts w:hint="eastAsia"/>
              </w:rPr>
            </w:pPr>
            <w:r>
              <w:t>Pass</w:t>
            </w:r>
          </w:p>
        </w:tc>
      </w:tr>
      <w:tr w:rsidR="00826792" w14:paraId="53E3FD6C" w14:textId="77777777">
        <w:trPr>
          <w:jc w:val="center"/>
        </w:trPr>
        <w:tc>
          <w:tcPr>
            <w:tcW w:w="2484" w:type="dxa"/>
          </w:tcPr>
          <w:p w14:paraId="4AA6423A" w14:textId="77777777" w:rsidR="00826792" w:rsidRDefault="00D05E5F">
            <w:pPr>
              <w:rPr>
                <w:rFonts w:hint="eastAsia"/>
              </w:rPr>
            </w:pPr>
            <w:r>
              <w:t>TC02</w:t>
            </w:r>
          </w:p>
        </w:tc>
        <w:tc>
          <w:tcPr>
            <w:tcW w:w="2484" w:type="dxa"/>
          </w:tcPr>
          <w:p w14:paraId="6747971D" w14:textId="77777777" w:rsidR="00826792" w:rsidRDefault="00D05E5F">
            <w:pPr>
              <w:rPr>
                <w:rFonts w:hint="eastAsia"/>
              </w:rPr>
            </w:pPr>
            <w:r>
              <w:t>Metal object</w:t>
            </w:r>
          </w:p>
        </w:tc>
        <w:tc>
          <w:tcPr>
            <w:tcW w:w="2484" w:type="dxa"/>
          </w:tcPr>
          <w:p w14:paraId="407D30E4" w14:textId="77777777" w:rsidR="00826792" w:rsidRDefault="00D05E5F">
            <w:pPr>
              <w:rPr>
                <w:rFonts w:hint="eastAsia"/>
              </w:rPr>
            </w:pPr>
            <w:r>
              <w:t>Object routed to metal compartment</w:t>
            </w:r>
          </w:p>
        </w:tc>
        <w:tc>
          <w:tcPr>
            <w:tcW w:w="2484" w:type="dxa"/>
          </w:tcPr>
          <w:p w14:paraId="1DC97040" w14:textId="7BAE9F55" w:rsidR="00826792" w:rsidRDefault="00D05E5F">
            <w:pPr>
              <w:rPr>
                <w:rFonts w:hint="eastAsia"/>
              </w:rPr>
            </w:pPr>
            <w:r>
              <w:t>Pass</w:t>
            </w:r>
          </w:p>
        </w:tc>
      </w:tr>
      <w:tr w:rsidR="00826792" w14:paraId="349F7DB9" w14:textId="77777777">
        <w:trPr>
          <w:jc w:val="center"/>
        </w:trPr>
        <w:tc>
          <w:tcPr>
            <w:tcW w:w="2484" w:type="dxa"/>
          </w:tcPr>
          <w:p w14:paraId="6C7DFE96" w14:textId="77777777" w:rsidR="00826792" w:rsidRDefault="00D05E5F">
            <w:pPr>
              <w:rPr>
                <w:rFonts w:hint="eastAsia"/>
              </w:rPr>
            </w:pPr>
            <w:r>
              <w:t>TC03</w:t>
            </w:r>
          </w:p>
        </w:tc>
        <w:tc>
          <w:tcPr>
            <w:tcW w:w="2484" w:type="dxa"/>
          </w:tcPr>
          <w:p w14:paraId="389C9EFA" w14:textId="77777777" w:rsidR="00826792" w:rsidRDefault="00D05E5F">
            <w:pPr>
              <w:rPr>
                <w:rFonts w:hint="eastAsia"/>
              </w:rPr>
            </w:pPr>
            <w:r>
              <w:t>Wet non-metal</w:t>
            </w:r>
          </w:p>
        </w:tc>
        <w:tc>
          <w:tcPr>
            <w:tcW w:w="2484" w:type="dxa"/>
          </w:tcPr>
          <w:p w14:paraId="6B8BB89B" w14:textId="77777777" w:rsidR="00826792" w:rsidRDefault="00D05E5F">
            <w:pPr>
              <w:rPr>
                <w:rFonts w:hint="eastAsia"/>
              </w:rPr>
            </w:pPr>
            <w:r>
              <w:t>Object routed to wet compartment</w:t>
            </w:r>
          </w:p>
        </w:tc>
        <w:tc>
          <w:tcPr>
            <w:tcW w:w="2484" w:type="dxa"/>
          </w:tcPr>
          <w:p w14:paraId="6A35FFB4" w14:textId="752383D3" w:rsidR="00826792" w:rsidRDefault="00D05E5F">
            <w:pPr>
              <w:rPr>
                <w:rFonts w:hint="eastAsia"/>
              </w:rPr>
            </w:pPr>
            <w:r>
              <w:t>Pass</w:t>
            </w:r>
          </w:p>
        </w:tc>
      </w:tr>
      <w:tr w:rsidR="00826792" w14:paraId="4EDBE058" w14:textId="77777777">
        <w:trPr>
          <w:jc w:val="center"/>
        </w:trPr>
        <w:tc>
          <w:tcPr>
            <w:tcW w:w="2484" w:type="dxa"/>
          </w:tcPr>
          <w:p w14:paraId="65A6FA2C" w14:textId="77777777" w:rsidR="00826792" w:rsidRDefault="00D05E5F">
            <w:pPr>
              <w:rPr>
                <w:rFonts w:hint="eastAsia"/>
              </w:rPr>
            </w:pPr>
            <w:r>
              <w:t>TC04</w:t>
            </w:r>
          </w:p>
        </w:tc>
        <w:tc>
          <w:tcPr>
            <w:tcW w:w="2484" w:type="dxa"/>
          </w:tcPr>
          <w:p w14:paraId="51D84D43" w14:textId="77777777" w:rsidR="00826792" w:rsidRDefault="00D05E5F">
            <w:pPr>
              <w:rPr>
                <w:rFonts w:hint="eastAsia"/>
              </w:rPr>
            </w:pPr>
            <w:r>
              <w:t>Dry non-metal</w:t>
            </w:r>
          </w:p>
        </w:tc>
        <w:tc>
          <w:tcPr>
            <w:tcW w:w="2484" w:type="dxa"/>
          </w:tcPr>
          <w:p w14:paraId="7218F707" w14:textId="77777777" w:rsidR="00826792" w:rsidRDefault="00D05E5F">
            <w:pPr>
              <w:rPr>
                <w:rFonts w:hint="eastAsia"/>
              </w:rPr>
            </w:pPr>
            <w:r>
              <w:t>Object routed to dry compartment</w:t>
            </w:r>
          </w:p>
        </w:tc>
        <w:tc>
          <w:tcPr>
            <w:tcW w:w="2484" w:type="dxa"/>
          </w:tcPr>
          <w:p w14:paraId="42C9B2C4" w14:textId="6E8530E8" w:rsidR="00826792" w:rsidRDefault="00D05E5F">
            <w:pPr>
              <w:rPr>
                <w:rFonts w:hint="eastAsia"/>
              </w:rPr>
            </w:pPr>
            <w:r>
              <w:t>Pass</w:t>
            </w:r>
          </w:p>
        </w:tc>
      </w:tr>
      <w:tr w:rsidR="00826792" w14:paraId="47C1D18E" w14:textId="77777777">
        <w:trPr>
          <w:jc w:val="center"/>
        </w:trPr>
        <w:tc>
          <w:tcPr>
            <w:tcW w:w="2484" w:type="dxa"/>
          </w:tcPr>
          <w:p w14:paraId="643A7352" w14:textId="77777777" w:rsidR="00826792" w:rsidRDefault="00D05E5F">
            <w:pPr>
              <w:rPr>
                <w:rFonts w:hint="eastAsia"/>
              </w:rPr>
            </w:pPr>
            <w:r>
              <w:t>TC05</w:t>
            </w:r>
          </w:p>
        </w:tc>
        <w:tc>
          <w:tcPr>
            <w:tcW w:w="2484" w:type="dxa"/>
          </w:tcPr>
          <w:p w14:paraId="31670B73" w14:textId="77777777" w:rsidR="00826792" w:rsidRDefault="00D05E5F">
            <w:pPr>
              <w:rPr>
                <w:rFonts w:hint="eastAsia"/>
              </w:rPr>
            </w:pPr>
            <w:r>
              <w:t>Repeated objects</w:t>
            </w:r>
          </w:p>
        </w:tc>
        <w:tc>
          <w:tcPr>
            <w:tcW w:w="2484" w:type="dxa"/>
          </w:tcPr>
          <w:p w14:paraId="592EFB84" w14:textId="77777777" w:rsidR="00826792" w:rsidRDefault="00D05E5F">
            <w:pPr>
              <w:rPr>
                <w:rFonts w:hint="eastAsia"/>
              </w:rPr>
            </w:pPr>
            <w:r>
              <w:t>System repeats sorting cycle</w:t>
            </w:r>
          </w:p>
        </w:tc>
        <w:tc>
          <w:tcPr>
            <w:tcW w:w="2484" w:type="dxa"/>
          </w:tcPr>
          <w:p w14:paraId="7A73CE64" w14:textId="06B22CD8" w:rsidR="00826792" w:rsidRDefault="00D05E5F">
            <w:pPr>
              <w:rPr>
                <w:rFonts w:hint="eastAsia"/>
              </w:rPr>
            </w:pPr>
            <w:r>
              <w:t>Pass</w:t>
            </w:r>
          </w:p>
        </w:tc>
      </w:tr>
      <w:tr w:rsidR="00826792" w14:paraId="7F74D9A5" w14:textId="77777777">
        <w:trPr>
          <w:jc w:val="center"/>
        </w:trPr>
        <w:tc>
          <w:tcPr>
            <w:tcW w:w="2484" w:type="dxa"/>
          </w:tcPr>
          <w:p w14:paraId="71911EE8" w14:textId="77777777" w:rsidR="00826792" w:rsidRDefault="00D05E5F">
            <w:pPr>
              <w:rPr>
                <w:rFonts w:hint="eastAsia"/>
              </w:rPr>
            </w:pPr>
            <w:r>
              <w:t>TC06</w:t>
            </w:r>
          </w:p>
        </w:tc>
        <w:tc>
          <w:tcPr>
            <w:tcW w:w="2484" w:type="dxa"/>
          </w:tcPr>
          <w:p w14:paraId="675BA0D1" w14:textId="77777777" w:rsidR="00826792" w:rsidRDefault="00D05E5F">
            <w:pPr>
              <w:rPr>
                <w:rFonts w:hint="eastAsia"/>
              </w:rPr>
            </w:pPr>
            <w:r>
              <w:t>Servo test</w:t>
            </w:r>
          </w:p>
        </w:tc>
        <w:tc>
          <w:tcPr>
            <w:tcW w:w="2484" w:type="dxa"/>
          </w:tcPr>
          <w:p w14:paraId="4135598D" w14:textId="77777777" w:rsidR="00826792" w:rsidRDefault="00D05E5F">
            <w:pPr>
              <w:rPr>
                <w:rFonts w:hint="eastAsia"/>
              </w:rPr>
            </w:pPr>
            <w:r>
              <w:t>Gate operates correctly</w:t>
            </w:r>
          </w:p>
        </w:tc>
        <w:tc>
          <w:tcPr>
            <w:tcW w:w="2484" w:type="dxa"/>
          </w:tcPr>
          <w:p w14:paraId="36B95814" w14:textId="7C6F17FB" w:rsidR="00826792" w:rsidRDefault="00D05E5F">
            <w:pPr>
              <w:rPr>
                <w:rFonts w:hint="eastAsia"/>
              </w:rPr>
            </w:pPr>
            <w:r>
              <w:t>Pass</w:t>
            </w:r>
          </w:p>
        </w:tc>
      </w:tr>
      <w:tr w:rsidR="00826792" w14:paraId="5EF52A55" w14:textId="77777777">
        <w:trPr>
          <w:jc w:val="center"/>
        </w:trPr>
        <w:tc>
          <w:tcPr>
            <w:tcW w:w="2484" w:type="dxa"/>
          </w:tcPr>
          <w:p w14:paraId="40CE7BBD" w14:textId="77777777" w:rsidR="00826792" w:rsidRDefault="00D05E5F">
            <w:pPr>
              <w:rPr>
                <w:rFonts w:hint="eastAsia"/>
              </w:rPr>
            </w:pPr>
            <w:r>
              <w:t>TC07</w:t>
            </w:r>
          </w:p>
        </w:tc>
        <w:tc>
          <w:tcPr>
            <w:tcW w:w="2484" w:type="dxa"/>
          </w:tcPr>
          <w:p w14:paraId="4C6DD19C" w14:textId="77777777" w:rsidR="00826792" w:rsidRDefault="00D05E5F">
            <w:pPr>
              <w:rPr>
                <w:rFonts w:hint="eastAsia"/>
              </w:rPr>
            </w:pPr>
            <w:r>
              <w:t>Stepper test</w:t>
            </w:r>
          </w:p>
        </w:tc>
        <w:tc>
          <w:tcPr>
            <w:tcW w:w="2484" w:type="dxa"/>
          </w:tcPr>
          <w:p w14:paraId="2C0F203F" w14:textId="77777777" w:rsidR="00826792" w:rsidRDefault="00D05E5F">
            <w:pPr>
              <w:rPr>
                <w:rFonts w:hint="eastAsia"/>
              </w:rPr>
            </w:pPr>
            <w:r>
              <w:t>All target positions are reached</w:t>
            </w:r>
          </w:p>
        </w:tc>
        <w:tc>
          <w:tcPr>
            <w:tcW w:w="2484" w:type="dxa"/>
          </w:tcPr>
          <w:p w14:paraId="5B54CACE" w14:textId="4CF7FD41" w:rsidR="00826792" w:rsidRDefault="00D05E5F">
            <w:pPr>
              <w:rPr>
                <w:rFonts w:hint="eastAsia"/>
              </w:rPr>
            </w:pPr>
            <w:r>
              <w:t>Pass</w:t>
            </w:r>
          </w:p>
        </w:tc>
      </w:tr>
      <w:tr w:rsidR="00826792" w14:paraId="4C7C268B" w14:textId="77777777">
        <w:trPr>
          <w:jc w:val="center"/>
        </w:trPr>
        <w:tc>
          <w:tcPr>
            <w:tcW w:w="2484" w:type="dxa"/>
          </w:tcPr>
          <w:p w14:paraId="7E65F57D" w14:textId="77777777" w:rsidR="00826792" w:rsidRDefault="00D05E5F">
            <w:pPr>
              <w:rPr>
                <w:rFonts w:hint="eastAsia"/>
              </w:rPr>
            </w:pPr>
            <w:r>
              <w:t>TC08</w:t>
            </w:r>
          </w:p>
        </w:tc>
        <w:tc>
          <w:tcPr>
            <w:tcW w:w="2484" w:type="dxa"/>
          </w:tcPr>
          <w:p w14:paraId="2887AADB" w14:textId="77777777" w:rsidR="00826792" w:rsidRDefault="00D05E5F">
            <w:pPr>
              <w:rPr>
                <w:rFonts w:hint="eastAsia"/>
              </w:rPr>
            </w:pPr>
            <w:r>
              <w:t>Near-threshold sample</w:t>
            </w:r>
          </w:p>
        </w:tc>
        <w:tc>
          <w:tcPr>
            <w:tcW w:w="2484" w:type="dxa"/>
          </w:tcPr>
          <w:p w14:paraId="77B26381" w14:textId="77777777" w:rsidR="00826792" w:rsidRDefault="00D05E5F">
            <w:pPr>
              <w:rPr>
                <w:rFonts w:hint="eastAsia"/>
              </w:rPr>
            </w:pPr>
            <w:r>
              <w:t>Classification follows calibrated threshold</w:t>
            </w:r>
          </w:p>
        </w:tc>
        <w:tc>
          <w:tcPr>
            <w:tcW w:w="2484" w:type="dxa"/>
          </w:tcPr>
          <w:p w14:paraId="11A044CD" w14:textId="60BB973B" w:rsidR="00826792" w:rsidRDefault="00D05E5F">
            <w:pPr>
              <w:rPr>
                <w:rFonts w:hint="eastAsia"/>
              </w:rPr>
            </w:pPr>
            <w:r>
              <w:t>Pass</w:t>
            </w:r>
          </w:p>
        </w:tc>
      </w:tr>
    </w:tbl>
    <w:p w14:paraId="51DF7391" w14:textId="77777777" w:rsidR="00826792" w:rsidRDefault="00826792">
      <w:pPr>
        <w:rPr>
          <w:rFonts w:hint="eastAsia"/>
        </w:rPr>
      </w:pPr>
    </w:p>
    <w:p w14:paraId="0461700D" w14:textId="77777777" w:rsidR="00826792" w:rsidRDefault="00D05E5F">
      <w:pPr>
        <w:pStyle w:val="Heading1"/>
      </w:pPr>
      <w:r>
        <w:t>26. Troubleshooting Guide</w:t>
      </w:r>
    </w:p>
    <w:tbl>
      <w:tblPr>
        <w:tblStyle w:val="TableGrid"/>
        <w:tblW w:w="0" w:type="auto"/>
        <w:jc w:val="center"/>
        <w:tblLook w:val="04A0" w:firstRow="1" w:lastRow="0" w:firstColumn="1" w:lastColumn="0" w:noHBand="0" w:noVBand="1"/>
      </w:tblPr>
      <w:tblGrid>
        <w:gridCol w:w="3312"/>
        <w:gridCol w:w="3312"/>
        <w:gridCol w:w="3312"/>
      </w:tblGrid>
      <w:tr w:rsidR="00826792" w14:paraId="0A48A492" w14:textId="77777777">
        <w:trPr>
          <w:jc w:val="center"/>
        </w:trPr>
        <w:tc>
          <w:tcPr>
            <w:tcW w:w="3312" w:type="dxa"/>
          </w:tcPr>
          <w:p w14:paraId="29144531" w14:textId="77777777" w:rsidR="00826792" w:rsidRDefault="00D05E5F">
            <w:pPr>
              <w:rPr>
                <w:rFonts w:hint="eastAsia"/>
              </w:rPr>
            </w:pPr>
            <w:r>
              <w:rPr>
                <w:b/>
              </w:rPr>
              <w:t>Problem</w:t>
            </w:r>
          </w:p>
        </w:tc>
        <w:tc>
          <w:tcPr>
            <w:tcW w:w="3312" w:type="dxa"/>
          </w:tcPr>
          <w:p w14:paraId="09AF318F" w14:textId="77777777" w:rsidR="00826792" w:rsidRDefault="00D05E5F">
            <w:pPr>
              <w:rPr>
                <w:rFonts w:hint="eastAsia"/>
              </w:rPr>
            </w:pPr>
            <w:r>
              <w:rPr>
                <w:b/>
              </w:rPr>
              <w:t>Possible Causes</w:t>
            </w:r>
          </w:p>
        </w:tc>
        <w:tc>
          <w:tcPr>
            <w:tcW w:w="3312" w:type="dxa"/>
          </w:tcPr>
          <w:p w14:paraId="210CFCBD" w14:textId="77777777" w:rsidR="00826792" w:rsidRDefault="00D05E5F">
            <w:pPr>
              <w:rPr>
                <w:rFonts w:hint="eastAsia"/>
              </w:rPr>
            </w:pPr>
            <w:r>
              <w:rPr>
                <w:b/>
              </w:rPr>
              <w:t>Solution / Check</w:t>
            </w:r>
          </w:p>
        </w:tc>
      </w:tr>
      <w:tr w:rsidR="00826792" w14:paraId="34CEA70C" w14:textId="77777777">
        <w:trPr>
          <w:jc w:val="center"/>
        </w:trPr>
        <w:tc>
          <w:tcPr>
            <w:tcW w:w="3312" w:type="dxa"/>
          </w:tcPr>
          <w:p w14:paraId="1FDE3A93" w14:textId="77777777" w:rsidR="00826792" w:rsidRDefault="00D05E5F">
            <w:pPr>
              <w:rPr>
                <w:rFonts w:hint="eastAsia"/>
              </w:rPr>
            </w:pPr>
            <w:r>
              <w:t>IR sensor always detects</w:t>
            </w:r>
          </w:p>
        </w:tc>
        <w:tc>
          <w:tcPr>
            <w:tcW w:w="3312" w:type="dxa"/>
          </w:tcPr>
          <w:p w14:paraId="2B79E276" w14:textId="77777777" w:rsidR="00826792" w:rsidRDefault="00D05E5F">
            <w:pPr>
              <w:rPr>
                <w:rFonts w:hint="eastAsia"/>
              </w:rPr>
            </w:pPr>
            <w:r>
              <w:t>Sensitivity, alignment, wiring, ambient conditions</w:t>
            </w:r>
          </w:p>
        </w:tc>
        <w:tc>
          <w:tcPr>
            <w:tcW w:w="3312" w:type="dxa"/>
          </w:tcPr>
          <w:p w14:paraId="7DF18029" w14:textId="77777777" w:rsidR="00826792" w:rsidRDefault="00D05E5F">
            <w:pPr>
              <w:rPr>
                <w:rFonts w:hint="eastAsia"/>
              </w:rPr>
            </w:pPr>
            <w:r>
              <w:t>Check wiring, adjust sensitivity, reposition sensor.</w:t>
            </w:r>
          </w:p>
        </w:tc>
      </w:tr>
      <w:tr w:rsidR="00826792" w14:paraId="18B856E8" w14:textId="77777777">
        <w:trPr>
          <w:jc w:val="center"/>
        </w:trPr>
        <w:tc>
          <w:tcPr>
            <w:tcW w:w="3312" w:type="dxa"/>
          </w:tcPr>
          <w:p w14:paraId="76EB3E77" w14:textId="77777777" w:rsidR="00826792" w:rsidRDefault="00D05E5F">
            <w:pPr>
              <w:rPr>
                <w:rFonts w:hint="eastAsia"/>
              </w:rPr>
            </w:pPr>
            <w:r>
              <w:t>IR sensor never detects</w:t>
            </w:r>
          </w:p>
        </w:tc>
        <w:tc>
          <w:tcPr>
            <w:tcW w:w="3312" w:type="dxa"/>
          </w:tcPr>
          <w:p w14:paraId="39C84388" w14:textId="77777777" w:rsidR="00826792" w:rsidRDefault="00D05E5F">
            <w:pPr>
              <w:rPr>
                <w:rFonts w:hint="eastAsia"/>
              </w:rPr>
            </w:pPr>
            <w:r>
              <w:t xml:space="preserve">Incorrect wiring or </w:t>
            </w:r>
            <w:r>
              <w:t>orientation</w:t>
            </w:r>
          </w:p>
        </w:tc>
        <w:tc>
          <w:tcPr>
            <w:tcW w:w="3312" w:type="dxa"/>
          </w:tcPr>
          <w:p w14:paraId="52D38C40" w14:textId="77777777" w:rsidR="00826792" w:rsidRDefault="00D05E5F">
            <w:pPr>
              <w:rPr>
                <w:rFonts w:hint="eastAsia"/>
              </w:rPr>
            </w:pPr>
            <w:r>
              <w:t>Check power, signal and physical alignment.</w:t>
            </w:r>
          </w:p>
        </w:tc>
      </w:tr>
      <w:tr w:rsidR="00826792" w14:paraId="307DB4D1" w14:textId="77777777">
        <w:trPr>
          <w:jc w:val="center"/>
        </w:trPr>
        <w:tc>
          <w:tcPr>
            <w:tcW w:w="3312" w:type="dxa"/>
          </w:tcPr>
          <w:p w14:paraId="72EACC15" w14:textId="77777777" w:rsidR="00826792" w:rsidRDefault="00D05E5F">
            <w:pPr>
              <w:rPr>
                <w:rFonts w:hint="eastAsia"/>
              </w:rPr>
            </w:pPr>
            <w:r>
              <w:t>Metal false detection</w:t>
            </w:r>
          </w:p>
        </w:tc>
        <w:tc>
          <w:tcPr>
            <w:tcW w:w="3312" w:type="dxa"/>
          </w:tcPr>
          <w:p w14:paraId="34A43E9C" w14:textId="77777777" w:rsidR="00826792" w:rsidRDefault="00D05E5F">
            <w:pPr>
              <w:rPr>
                <w:rFonts w:hint="eastAsia"/>
              </w:rPr>
            </w:pPr>
            <w:r>
              <w:t>Nearby metal, range, sensor position</w:t>
            </w:r>
          </w:p>
        </w:tc>
        <w:tc>
          <w:tcPr>
            <w:tcW w:w="3312" w:type="dxa"/>
          </w:tcPr>
          <w:p w14:paraId="1C02BF9D" w14:textId="77777777" w:rsidR="00826792" w:rsidRDefault="00D05E5F">
            <w:pPr>
              <w:rPr>
                <w:rFonts w:hint="eastAsia"/>
              </w:rPr>
            </w:pPr>
            <w:r>
              <w:t>Remove unnecessary metal and adjust sensor placement.</w:t>
            </w:r>
          </w:p>
        </w:tc>
      </w:tr>
      <w:tr w:rsidR="00826792" w14:paraId="08873F69" w14:textId="77777777">
        <w:trPr>
          <w:jc w:val="center"/>
        </w:trPr>
        <w:tc>
          <w:tcPr>
            <w:tcW w:w="3312" w:type="dxa"/>
          </w:tcPr>
          <w:p w14:paraId="618E740A" w14:textId="77777777" w:rsidR="00826792" w:rsidRDefault="00D05E5F">
            <w:pPr>
              <w:rPr>
                <w:rFonts w:hint="eastAsia"/>
              </w:rPr>
            </w:pPr>
            <w:r>
              <w:t>Wet/dry classification errors</w:t>
            </w:r>
          </w:p>
        </w:tc>
        <w:tc>
          <w:tcPr>
            <w:tcW w:w="3312" w:type="dxa"/>
          </w:tcPr>
          <w:p w14:paraId="310693BA" w14:textId="77777777" w:rsidR="00826792" w:rsidRDefault="00D05E5F">
            <w:pPr>
              <w:rPr>
                <w:rFonts w:hint="eastAsia"/>
              </w:rPr>
            </w:pPr>
            <w:r>
              <w:t>Poor threshold or inconsistent sensing</w:t>
            </w:r>
          </w:p>
        </w:tc>
        <w:tc>
          <w:tcPr>
            <w:tcW w:w="3312" w:type="dxa"/>
          </w:tcPr>
          <w:p w14:paraId="645E1638" w14:textId="77777777" w:rsidR="00826792" w:rsidRDefault="00D05E5F">
            <w:pPr>
              <w:rPr>
                <w:rFonts w:hint="eastAsia"/>
              </w:rPr>
            </w:pPr>
            <w:r>
              <w:t>Recalibrate with</w:t>
            </w:r>
            <w:r>
              <w:t xml:space="preserve"> multiple representative samples.</w:t>
            </w:r>
          </w:p>
        </w:tc>
      </w:tr>
      <w:tr w:rsidR="00826792" w14:paraId="225786F0" w14:textId="77777777">
        <w:trPr>
          <w:jc w:val="center"/>
        </w:trPr>
        <w:tc>
          <w:tcPr>
            <w:tcW w:w="3312" w:type="dxa"/>
          </w:tcPr>
          <w:p w14:paraId="4798432F" w14:textId="77777777" w:rsidR="00826792" w:rsidRDefault="00D05E5F">
            <w:pPr>
              <w:rPr>
                <w:rFonts w:hint="eastAsia"/>
              </w:rPr>
            </w:pPr>
            <w:r>
              <w:t>Servo does not move</w:t>
            </w:r>
          </w:p>
        </w:tc>
        <w:tc>
          <w:tcPr>
            <w:tcW w:w="3312" w:type="dxa"/>
          </w:tcPr>
          <w:p w14:paraId="37564A13" w14:textId="77777777" w:rsidR="00826792" w:rsidRDefault="00D05E5F">
            <w:pPr>
              <w:rPr>
                <w:rFonts w:hint="eastAsia"/>
              </w:rPr>
            </w:pPr>
            <w:r>
              <w:t>Power, signal or mechanical obstruction</w:t>
            </w:r>
          </w:p>
        </w:tc>
        <w:tc>
          <w:tcPr>
            <w:tcW w:w="3312" w:type="dxa"/>
          </w:tcPr>
          <w:p w14:paraId="0464993E" w14:textId="77777777" w:rsidR="00826792" w:rsidRDefault="00D05E5F">
            <w:pPr>
              <w:rPr>
                <w:rFonts w:hint="eastAsia"/>
              </w:rPr>
            </w:pPr>
            <w:r>
              <w:t>Check supply, signal and mechanical load.</w:t>
            </w:r>
          </w:p>
        </w:tc>
      </w:tr>
      <w:tr w:rsidR="00826792" w14:paraId="1AD0DF4B" w14:textId="77777777">
        <w:trPr>
          <w:jc w:val="center"/>
        </w:trPr>
        <w:tc>
          <w:tcPr>
            <w:tcW w:w="3312" w:type="dxa"/>
          </w:tcPr>
          <w:p w14:paraId="12E06D7F" w14:textId="77777777" w:rsidR="00826792" w:rsidRDefault="00D05E5F">
            <w:pPr>
              <w:rPr>
                <w:rFonts w:hint="eastAsia"/>
              </w:rPr>
            </w:pPr>
            <w:r>
              <w:t>Stepper does not rotate</w:t>
            </w:r>
          </w:p>
        </w:tc>
        <w:tc>
          <w:tcPr>
            <w:tcW w:w="3312" w:type="dxa"/>
          </w:tcPr>
          <w:p w14:paraId="46D55F7A" w14:textId="77777777" w:rsidR="00826792" w:rsidRDefault="00D05E5F">
            <w:pPr>
              <w:rPr>
                <w:rFonts w:hint="eastAsia"/>
              </w:rPr>
            </w:pPr>
            <w:r>
              <w:t>Driver wiring, power, pins or code</w:t>
            </w:r>
          </w:p>
        </w:tc>
        <w:tc>
          <w:tcPr>
            <w:tcW w:w="3312" w:type="dxa"/>
          </w:tcPr>
          <w:p w14:paraId="02BCA9F5" w14:textId="77777777" w:rsidR="00826792" w:rsidRDefault="00D05E5F">
            <w:pPr>
              <w:rPr>
                <w:rFonts w:hint="eastAsia"/>
              </w:rPr>
            </w:pPr>
            <w:r>
              <w:t>Verify ULN2003 connections and software sequence.</w:t>
            </w:r>
          </w:p>
        </w:tc>
      </w:tr>
      <w:tr w:rsidR="00826792" w14:paraId="722AAE68" w14:textId="77777777">
        <w:trPr>
          <w:jc w:val="center"/>
        </w:trPr>
        <w:tc>
          <w:tcPr>
            <w:tcW w:w="3312" w:type="dxa"/>
          </w:tcPr>
          <w:p w14:paraId="5A12F812" w14:textId="77777777" w:rsidR="00826792" w:rsidRDefault="00D05E5F">
            <w:pPr>
              <w:rPr>
                <w:rFonts w:hint="eastAsia"/>
              </w:rPr>
            </w:pPr>
            <w:r>
              <w:t>Arduino resets</w:t>
            </w:r>
          </w:p>
        </w:tc>
        <w:tc>
          <w:tcPr>
            <w:tcW w:w="3312" w:type="dxa"/>
          </w:tcPr>
          <w:p w14:paraId="24C3A162" w14:textId="77777777" w:rsidR="00826792" w:rsidRDefault="00D05E5F">
            <w:pPr>
              <w:rPr>
                <w:rFonts w:hint="eastAsia"/>
              </w:rPr>
            </w:pPr>
            <w:r>
              <w:t>Motor current/voltage drop</w:t>
            </w:r>
          </w:p>
        </w:tc>
        <w:tc>
          <w:tcPr>
            <w:tcW w:w="3312" w:type="dxa"/>
          </w:tcPr>
          <w:p w14:paraId="0012F416" w14:textId="77777777" w:rsidR="00826792" w:rsidRDefault="00D05E5F">
            <w:pPr>
              <w:rPr>
                <w:rFonts w:hint="eastAsia"/>
              </w:rPr>
            </w:pPr>
            <w:r>
              <w:t>Review power arrangement and motor load.</w:t>
            </w:r>
          </w:p>
        </w:tc>
      </w:tr>
      <w:tr w:rsidR="00826792" w14:paraId="723FFB6B" w14:textId="77777777">
        <w:trPr>
          <w:jc w:val="center"/>
        </w:trPr>
        <w:tc>
          <w:tcPr>
            <w:tcW w:w="3312" w:type="dxa"/>
          </w:tcPr>
          <w:p w14:paraId="6A71B162" w14:textId="77777777" w:rsidR="00826792" w:rsidRDefault="00D05E5F">
            <w:pPr>
              <w:rPr>
                <w:rFonts w:hint="eastAsia"/>
              </w:rPr>
            </w:pPr>
            <w:r>
              <w:t>Waste jams</w:t>
            </w:r>
          </w:p>
        </w:tc>
        <w:tc>
          <w:tcPr>
            <w:tcW w:w="3312" w:type="dxa"/>
          </w:tcPr>
          <w:p w14:paraId="26AEEFEB" w14:textId="77777777" w:rsidR="00826792" w:rsidRDefault="00D05E5F">
            <w:pPr>
              <w:rPr>
                <w:rFonts w:hint="eastAsia"/>
              </w:rPr>
            </w:pPr>
            <w:r>
              <w:t>Misalignment or insufficient clearance</w:t>
            </w:r>
          </w:p>
        </w:tc>
        <w:tc>
          <w:tcPr>
            <w:tcW w:w="3312" w:type="dxa"/>
          </w:tcPr>
          <w:p w14:paraId="2036D2C1" w14:textId="77777777" w:rsidR="00826792" w:rsidRDefault="00D05E5F">
            <w:pPr>
              <w:rPr>
                <w:rFonts w:hint="eastAsia"/>
              </w:rPr>
            </w:pPr>
            <w:r>
              <w:t>Adjust the mechanical mechanism and improve guides.</w:t>
            </w:r>
          </w:p>
        </w:tc>
      </w:tr>
    </w:tbl>
    <w:p w14:paraId="1B9D38C0" w14:textId="77777777" w:rsidR="00826792" w:rsidRDefault="00826792">
      <w:pPr>
        <w:rPr>
          <w:rFonts w:hint="eastAsia"/>
        </w:rPr>
      </w:pPr>
    </w:p>
    <w:p w14:paraId="7996E168" w14:textId="77777777" w:rsidR="00826792" w:rsidRDefault="00D05E5F">
      <w:pPr>
        <w:pStyle w:val="Heading1"/>
      </w:pPr>
      <w:r>
        <w:t>27. Advantages</w:t>
      </w:r>
    </w:p>
    <w:p w14:paraId="2C5253CF" w14:textId="77777777" w:rsidR="00826792" w:rsidRDefault="00D05E5F">
      <w:pPr>
        <w:pStyle w:val="ListBullet"/>
        <w:rPr>
          <w:rFonts w:hint="eastAsia"/>
        </w:rPr>
      </w:pPr>
      <w:r>
        <w:t>Automates the initial segregation process.</w:t>
      </w:r>
    </w:p>
    <w:p w14:paraId="6D65FDF2" w14:textId="77777777" w:rsidR="00826792" w:rsidRDefault="00D05E5F">
      <w:pPr>
        <w:pStyle w:val="ListBullet"/>
        <w:rPr>
          <w:rFonts w:hint="eastAsia"/>
        </w:rPr>
      </w:pPr>
      <w:r>
        <w:t xml:space="preserve">Uses </w:t>
      </w:r>
      <w:r>
        <w:t>relatively simple and accessible hardware.</w:t>
      </w:r>
    </w:p>
    <w:p w14:paraId="7CCC0D45" w14:textId="77777777" w:rsidR="00826792" w:rsidRDefault="00D05E5F">
      <w:pPr>
        <w:pStyle w:val="ListBullet"/>
        <w:rPr>
          <w:rFonts w:hint="eastAsia"/>
        </w:rPr>
      </w:pPr>
      <w:r>
        <w:t>Provides an explainable sensor-based decision process.</w:t>
      </w:r>
    </w:p>
    <w:p w14:paraId="3B2600AF" w14:textId="77777777" w:rsidR="00826792" w:rsidRDefault="00D05E5F">
      <w:pPr>
        <w:pStyle w:val="ListBullet"/>
        <w:rPr>
          <w:rFonts w:hint="eastAsia"/>
        </w:rPr>
      </w:pPr>
      <w:r>
        <w:t>Reduces the need for continuous manual sorting at the prototype input stage.</w:t>
      </w:r>
    </w:p>
    <w:p w14:paraId="3BF513B7" w14:textId="77777777" w:rsidR="00826792" w:rsidRDefault="00D05E5F">
      <w:pPr>
        <w:pStyle w:val="ListBullet"/>
        <w:rPr>
          <w:rFonts w:hint="eastAsia"/>
        </w:rPr>
      </w:pPr>
      <w:r>
        <w:t>Combines electronics, programming, sensing, motors, and mechanical engineering.</w:t>
      </w:r>
    </w:p>
    <w:p w14:paraId="44021AAA" w14:textId="77777777" w:rsidR="00826792" w:rsidRDefault="00D05E5F">
      <w:pPr>
        <w:pStyle w:val="ListBullet"/>
        <w:rPr>
          <w:rFonts w:hint="eastAsia"/>
        </w:rPr>
      </w:pPr>
      <w:r>
        <w:t>C</w:t>
      </w:r>
      <w:r>
        <w:t>an be expanded into an IoT or AI-assisted system.</w:t>
      </w:r>
    </w:p>
    <w:p w14:paraId="1FC5B4AA" w14:textId="77777777" w:rsidR="00826792" w:rsidRDefault="00D05E5F">
      <w:pPr>
        <w:pStyle w:val="ListBullet"/>
        <w:rPr>
          <w:rFonts w:hint="eastAsia"/>
        </w:rPr>
      </w:pPr>
      <w:r>
        <w:t>Suitable for academic demonstrations and research prototyping.</w:t>
      </w:r>
    </w:p>
    <w:p w14:paraId="7EB0AD7A" w14:textId="77777777" w:rsidR="00826792" w:rsidRDefault="00D05E5F">
      <w:pPr>
        <w:pStyle w:val="Heading1"/>
      </w:pPr>
      <w:r>
        <w:lastRenderedPageBreak/>
        <w:t>28. Limitations</w:t>
      </w:r>
    </w:p>
    <w:p w14:paraId="5AFC2BB6" w14:textId="77777777" w:rsidR="00826792" w:rsidRDefault="00D05E5F">
      <w:pPr>
        <w:pStyle w:val="ListBullet"/>
        <w:rPr>
          <w:rFonts w:hint="eastAsia"/>
        </w:rPr>
      </w:pPr>
      <w:r>
        <w:t>The current system uses broad categories rather than detailed material recognition.</w:t>
      </w:r>
    </w:p>
    <w:p w14:paraId="1725D1D7" w14:textId="77777777" w:rsidR="00826792" w:rsidRDefault="00D05E5F">
      <w:pPr>
        <w:pStyle w:val="ListBullet"/>
        <w:rPr>
          <w:rFonts w:hint="eastAsia"/>
        </w:rPr>
      </w:pPr>
      <w:r>
        <w:t>Moisture readings can vary with material ty</w:t>
      </w:r>
      <w:r>
        <w:t>pe and environmental conditions.</w:t>
      </w:r>
    </w:p>
    <w:p w14:paraId="20EFEE16" w14:textId="77777777" w:rsidR="00826792" w:rsidRDefault="00D05E5F">
      <w:pPr>
        <w:pStyle w:val="ListBullet"/>
        <w:rPr>
          <w:rFonts w:hint="eastAsia"/>
        </w:rPr>
      </w:pPr>
      <w:r>
        <w:t>Metal detection depends on sensor characteristics and distance.</w:t>
      </w:r>
    </w:p>
    <w:p w14:paraId="2F8D98B0" w14:textId="77777777" w:rsidR="00826792" w:rsidRDefault="00D05E5F">
      <w:pPr>
        <w:pStyle w:val="ListBullet"/>
        <w:rPr>
          <w:rFonts w:hint="eastAsia"/>
        </w:rPr>
      </w:pPr>
      <w:r>
        <w:t>Mixed-material items may not fit the three-category decision model.</w:t>
      </w:r>
    </w:p>
    <w:p w14:paraId="6627517B" w14:textId="77777777" w:rsidR="00826792" w:rsidRDefault="00D05E5F">
      <w:pPr>
        <w:pStyle w:val="ListBullet"/>
        <w:rPr>
          <w:rFonts w:hint="eastAsia"/>
        </w:rPr>
      </w:pPr>
      <w:r>
        <w:t>Irregular or oversized waste can cause mechanical jams.</w:t>
      </w:r>
    </w:p>
    <w:p w14:paraId="0D6DC8B5" w14:textId="77777777" w:rsidR="00826792" w:rsidRDefault="00D05E5F">
      <w:pPr>
        <w:pStyle w:val="ListBullet"/>
        <w:rPr>
          <w:rFonts w:hint="eastAsia"/>
        </w:rPr>
      </w:pPr>
      <w:r>
        <w:t xml:space="preserve">Prototype throughput is </w:t>
      </w:r>
      <w:r>
        <w:t>limited by the sensing and mechanical cycle.</w:t>
      </w:r>
    </w:p>
    <w:p w14:paraId="47B9863E" w14:textId="77777777" w:rsidR="00826792" w:rsidRDefault="00D05E5F">
      <w:pPr>
        <w:pStyle w:val="ListBullet"/>
        <w:rPr>
          <w:rFonts w:hint="eastAsia"/>
        </w:rPr>
      </w:pPr>
      <w:r>
        <w:t>The system does not replace industrial waste-processing equipment.</w:t>
      </w:r>
    </w:p>
    <w:p w14:paraId="335FE518" w14:textId="77777777" w:rsidR="00826792" w:rsidRDefault="00D05E5F">
      <w:pPr>
        <w:pStyle w:val="Heading1"/>
      </w:pPr>
      <w:r>
        <w:t>29. Future Scope</w:t>
      </w:r>
    </w:p>
    <w:tbl>
      <w:tblPr>
        <w:tblStyle w:val="TableGrid"/>
        <w:tblW w:w="0" w:type="auto"/>
        <w:jc w:val="center"/>
        <w:tblLook w:val="04A0" w:firstRow="1" w:lastRow="0" w:firstColumn="1" w:lastColumn="0" w:noHBand="0" w:noVBand="1"/>
      </w:tblPr>
      <w:tblGrid>
        <w:gridCol w:w="4968"/>
        <w:gridCol w:w="4968"/>
      </w:tblGrid>
      <w:tr w:rsidR="00826792" w14:paraId="2A92521C" w14:textId="77777777">
        <w:trPr>
          <w:jc w:val="center"/>
        </w:trPr>
        <w:tc>
          <w:tcPr>
            <w:tcW w:w="4968" w:type="dxa"/>
          </w:tcPr>
          <w:p w14:paraId="00E4AB21" w14:textId="77777777" w:rsidR="00826792" w:rsidRDefault="00D05E5F">
            <w:pPr>
              <w:rPr>
                <w:rFonts w:hint="eastAsia"/>
              </w:rPr>
            </w:pPr>
            <w:r>
              <w:rPr>
                <w:b/>
              </w:rPr>
              <w:t>Future Enhancement</w:t>
            </w:r>
          </w:p>
        </w:tc>
        <w:tc>
          <w:tcPr>
            <w:tcW w:w="4968" w:type="dxa"/>
          </w:tcPr>
          <w:p w14:paraId="5F85C98F" w14:textId="77777777" w:rsidR="00826792" w:rsidRDefault="00D05E5F">
            <w:pPr>
              <w:rPr>
                <w:rFonts w:hint="eastAsia"/>
              </w:rPr>
            </w:pPr>
            <w:r>
              <w:rPr>
                <w:b/>
              </w:rPr>
              <w:t>Potential Benefit</w:t>
            </w:r>
          </w:p>
        </w:tc>
      </w:tr>
      <w:tr w:rsidR="00826792" w14:paraId="0BC41338" w14:textId="77777777">
        <w:trPr>
          <w:jc w:val="center"/>
        </w:trPr>
        <w:tc>
          <w:tcPr>
            <w:tcW w:w="4968" w:type="dxa"/>
          </w:tcPr>
          <w:p w14:paraId="4A64D556" w14:textId="77777777" w:rsidR="00826792" w:rsidRDefault="00D05E5F">
            <w:pPr>
              <w:rPr>
                <w:rFonts w:hint="eastAsia"/>
              </w:rPr>
            </w:pPr>
            <w:r>
              <w:t>ESP32 / IoT connectivity</w:t>
            </w:r>
          </w:p>
        </w:tc>
        <w:tc>
          <w:tcPr>
            <w:tcW w:w="4968" w:type="dxa"/>
          </w:tcPr>
          <w:p w14:paraId="195923EE" w14:textId="77777777" w:rsidR="00826792" w:rsidRDefault="00D05E5F">
            <w:pPr>
              <w:rPr>
                <w:rFonts w:hint="eastAsia"/>
              </w:rPr>
            </w:pPr>
            <w:r>
              <w:t>Remote monitoring and data transmission.</w:t>
            </w:r>
          </w:p>
        </w:tc>
      </w:tr>
      <w:tr w:rsidR="00826792" w14:paraId="7751EFC5" w14:textId="77777777">
        <w:trPr>
          <w:jc w:val="center"/>
        </w:trPr>
        <w:tc>
          <w:tcPr>
            <w:tcW w:w="4968" w:type="dxa"/>
          </w:tcPr>
          <w:p w14:paraId="7C21EFD5" w14:textId="77777777" w:rsidR="00826792" w:rsidRDefault="00D05E5F">
            <w:pPr>
              <w:rPr>
                <w:rFonts w:hint="eastAsia"/>
              </w:rPr>
            </w:pPr>
            <w:r>
              <w:t>Ultrasonic bin sensors</w:t>
            </w:r>
          </w:p>
        </w:tc>
        <w:tc>
          <w:tcPr>
            <w:tcW w:w="4968" w:type="dxa"/>
          </w:tcPr>
          <w:p w14:paraId="3CFAA9D4" w14:textId="77777777" w:rsidR="00826792" w:rsidRDefault="00D05E5F">
            <w:pPr>
              <w:rPr>
                <w:rFonts w:hint="eastAsia"/>
              </w:rPr>
            </w:pPr>
            <w:r>
              <w:t>Automatic measurement of bin fill level.</w:t>
            </w:r>
          </w:p>
        </w:tc>
      </w:tr>
      <w:tr w:rsidR="00826792" w14:paraId="3B6D3047" w14:textId="77777777">
        <w:trPr>
          <w:jc w:val="center"/>
        </w:trPr>
        <w:tc>
          <w:tcPr>
            <w:tcW w:w="4968" w:type="dxa"/>
          </w:tcPr>
          <w:p w14:paraId="1D685CE4" w14:textId="77777777" w:rsidR="00826792" w:rsidRDefault="00D05E5F">
            <w:pPr>
              <w:rPr>
                <w:rFonts w:hint="eastAsia"/>
              </w:rPr>
            </w:pPr>
            <w:r>
              <w:t>Cloud dashboard</w:t>
            </w:r>
          </w:p>
        </w:tc>
        <w:tc>
          <w:tcPr>
            <w:tcW w:w="4968" w:type="dxa"/>
          </w:tcPr>
          <w:p w14:paraId="47C06846" w14:textId="77777777" w:rsidR="00826792" w:rsidRDefault="00D05E5F">
            <w:pPr>
              <w:rPr>
                <w:rFonts w:hint="eastAsia"/>
              </w:rPr>
            </w:pPr>
            <w:r>
              <w:t>Long-term storage and visualization of waste statistics.</w:t>
            </w:r>
          </w:p>
        </w:tc>
      </w:tr>
      <w:tr w:rsidR="00826792" w14:paraId="2E46DDFA" w14:textId="77777777">
        <w:trPr>
          <w:jc w:val="center"/>
        </w:trPr>
        <w:tc>
          <w:tcPr>
            <w:tcW w:w="4968" w:type="dxa"/>
          </w:tcPr>
          <w:p w14:paraId="66E1EE61" w14:textId="77777777" w:rsidR="00826792" w:rsidRDefault="00D05E5F">
            <w:pPr>
              <w:rPr>
                <w:rFonts w:hint="eastAsia"/>
              </w:rPr>
            </w:pPr>
            <w:r>
              <w:t>Mobile application</w:t>
            </w:r>
          </w:p>
        </w:tc>
        <w:tc>
          <w:tcPr>
            <w:tcW w:w="4968" w:type="dxa"/>
          </w:tcPr>
          <w:p w14:paraId="0482F03C" w14:textId="77777777" w:rsidR="00826792" w:rsidRDefault="00D05E5F">
            <w:pPr>
              <w:rPr>
                <w:rFonts w:hint="eastAsia"/>
              </w:rPr>
            </w:pPr>
            <w:r>
              <w:t>Alerts and system-status monitoring.</w:t>
            </w:r>
          </w:p>
        </w:tc>
      </w:tr>
      <w:tr w:rsidR="00826792" w14:paraId="01228920" w14:textId="77777777">
        <w:trPr>
          <w:jc w:val="center"/>
        </w:trPr>
        <w:tc>
          <w:tcPr>
            <w:tcW w:w="4968" w:type="dxa"/>
          </w:tcPr>
          <w:p w14:paraId="6FBE91CA" w14:textId="77777777" w:rsidR="00826792" w:rsidRDefault="00D05E5F">
            <w:pPr>
              <w:rPr>
                <w:rFonts w:hint="eastAsia"/>
              </w:rPr>
            </w:pPr>
            <w:r>
              <w:t>Camera + computer vision</w:t>
            </w:r>
          </w:p>
        </w:tc>
        <w:tc>
          <w:tcPr>
            <w:tcW w:w="4968" w:type="dxa"/>
          </w:tcPr>
          <w:p w14:paraId="7CEBE7A4" w14:textId="77777777" w:rsidR="00826792" w:rsidRDefault="00D05E5F">
            <w:pPr>
              <w:rPr>
                <w:rFonts w:hint="eastAsia"/>
              </w:rPr>
            </w:pPr>
            <w:r>
              <w:t>Visual identification of more waste categories.</w:t>
            </w:r>
          </w:p>
        </w:tc>
      </w:tr>
      <w:tr w:rsidR="00826792" w14:paraId="6327A6E1" w14:textId="77777777">
        <w:trPr>
          <w:jc w:val="center"/>
        </w:trPr>
        <w:tc>
          <w:tcPr>
            <w:tcW w:w="4968" w:type="dxa"/>
          </w:tcPr>
          <w:p w14:paraId="24F33E8F" w14:textId="77777777" w:rsidR="00826792" w:rsidRDefault="00D05E5F">
            <w:pPr>
              <w:rPr>
                <w:rFonts w:hint="eastAsia"/>
              </w:rPr>
            </w:pPr>
            <w:r>
              <w:t xml:space="preserve">Machine </w:t>
            </w:r>
            <w:r>
              <w:t>learning</w:t>
            </w:r>
          </w:p>
        </w:tc>
        <w:tc>
          <w:tcPr>
            <w:tcW w:w="4968" w:type="dxa"/>
          </w:tcPr>
          <w:p w14:paraId="22B3B4B1" w14:textId="77777777" w:rsidR="00826792" w:rsidRDefault="00D05E5F">
            <w:pPr>
              <w:rPr>
                <w:rFonts w:hint="eastAsia"/>
              </w:rPr>
            </w:pPr>
            <w:r>
              <w:t>Automatic classification of plastic, paper, glass, organic waste, etc.</w:t>
            </w:r>
          </w:p>
        </w:tc>
      </w:tr>
      <w:tr w:rsidR="00826792" w14:paraId="68F26930" w14:textId="77777777">
        <w:trPr>
          <w:jc w:val="center"/>
        </w:trPr>
        <w:tc>
          <w:tcPr>
            <w:tcW w:w="4968" w:type="dxa"/>
          </w:tcPr>
          <w:p w14:paraId="0339ED41" w14:textId="77777777" w:rsidR="00826792" w:rsidRDefault="00D05E5F">
            <w:pPr>
              <w:rPr>
                <w:rFonts w:hint="eastAsia"/>
              </w:rPr>
            </w:pPr>
            <w:r>
              <w:t>Additional compartments</w:t>
            </w:r>
          </w:p>
        </w:tc>
        <w:tc>
          <w:tcPr>
            <w:tcW w:w="4968" w:type="dxa"/>
          </w:tcPr>
          <w:p w14:paraId="604F9ACC" w14:textId="77777777" w:rsidR="00826792" w:rsidRDefault="00D05E5F">
            <w:pPr>
              <w:rPr>
                <w:rFonts w:hint="eastAsia"/>
              </w:rPr>
            </w:pPr>
            <w:r>
              <w:t>More detailed waste segregation.</w:t>
            </w:r>
          </w:p>
        </w:tc>
      </w:tr>
      <w:tr w:rsidR="00826792" w14:paraId="3CBFE432" w14:textId="77777777">
        <w:trPr>
          <w:jc w:val="center"/>
        </w:trPr>
        <w:tc>
          <w:tcPr>
            <w:tcW w:w="4968" w:type="dxa"/>
          </w:tcPr>
          <w:p w14:paraId="36BA488E" w14:textId="77777777" w:rsidR="00826792" w:rsidRDefault="00D05E5F">
            <w:pPr>
              <w:rPr>
                <w:rFonts w:hint="eastAsia"/>
              </w:rPr>
            </w:pPr>
            <w:r>
              <w:t>Improved mechanical design</w:t>
            </w:r>
          </w:p>
        </w:tc>
        <w:tc>
          <w:tcPr>
            <w:tcW w:w="4968" w:type="dxa"/>
          </w:tcPr>
          <w:p w14:paraId="237E3B91" w14:textId="77777777" w:rsidR="00826792" w:rsidRDefault="00D05E5F">
            <w:pPr>
              <w:rPr>
                <w:rFonts w:hint="eastAsia"/>
              </w:rPr>
            </w:pPr>
            <w:r>
              <w:t>Higher reliability, throughput and reduced jams.</w:t>
            </w:r>
          </w:p>
        </w:tc>
      </w:tr>
      <w:tr w:rsidR="00826792" w14:paraId="3BDD786C" w14:textId="77777777">
        <w:trPr>
          <w:jc w:val="center"/>
        </w:trPr>
        <w:tc>
          <w:tcPr>
            <w:tcW w:w="4968" w:type="dxa"/>
          </w:tcPr>
          <w:p w14:paraId="28A226AF" w14:textId="77777777" w:rsidR="00826792" w:rsidRDefault="00D05E5F">
            <w:pPr>
              <w:rPr>
                <w:rFonts w:hint="eastAsia"/>
              </w:rPr>
            </w:pPr>
            <w:r>
              <w:t>Data logging</w:t>
            </w:r>
          </w:p>
        </w:tc>
        <w:tc>
          <w:tcPr>
            <w:tcW w:w="4968" w:type="dxa"/>
          </w:tcPr>
          <w:p w14:paraId="6FB2DD37" w14:textId="77777777" w:rsidR="00826792" w:rsidRDefault="00D05E5F">
            <w:pPr>
              <w:rPr>
                <w:rFonts w:hint="eastAsia"/>
              </w:rPr>
            </w:pPr>
            <w:r>
              <w:t xml:space="preserve">Analyze </w:t>
            </w:r>
            <w:r>
              <w:t>classification counts and system performance.</w:t>
            </w:r>
          </w:p>
        </w:tc>
      </w:tr>
    </w:tbl>
    <w:p w14:paraId="3A61A160" w14:textId="77777777" w:rsidR="00826792" w:rsidRDefault="00826792">
      <w:pPr>
        <w:rPr>
          <w:rFonts w:hint="eastAsia"/>
        </w:rPr>
      </w:pPr>
    </w:p>
    <w:p w14:paraId="4E78A70E" w14:textId="77777777" w:rsidR="00826792" w:rsidRDefault="00D05E5F">
      <w:pPr>
        <w:pStyle w:val="Heading1"/>
      </w:pPr>
      <w:r>
        <w:t>30. Research Significance</w:t>
      </w:r>
    </w:p>
    <w:p w14:paraId="05ADB35C" w14:textId="77777777" w:rsidR="00826792" w:rsidRDefault="00D05E5F">
      <w:pPr>
        <w:rPr>
          <w:rFonts w:hint="eastAsia"/>
        </w:rPr>
      </w:pPr>
      <w:r>
        <w:t>The research value of this project lies in demonstrating a complete embedded automation pipeline for an environmental application. The prototype converts physical properties of waste</w:t>
      </w:r>
      <w:r>
        <w:t xml:space="preserve"> into sensor signals, processes those signals through explicit decision rules, and converts the decision into mechanical action. This creates a clear relationship between hardware, software, calibration, and system behavior.</w:t>
      </w:r>
    </w:p>
    <w:p w14:paraId="73C679C8" w14:textId="77777777" w:rsidR="00826792" w:rsidRDefault="00D05E5F">
      <w:pPr>
        <w:rPr>
          <w:rFonts w:hint="eastAsia"/>
        </w:rPr>
      </w:pPr>
      <w:r>
        <w:t xml:space="preserve">The design is also extensible. </w:t>
      </w:r>
      <w:r>
        <w:t>The sensing layer can be replaced or supplemented with more advanced sensors or cameras, while the control layer can be migrated from Arduino UNO to a more capable microcontroller. This makes the prototype a useful foundation for future research into intel</w:t>
      </w:r>
      <w:r>
        <w:t>ligent waste classification.</w:t>
      </w:r>
    </w:p>
    <w:p w14:paraId="203AD1B0" w14:textId="77777777" w:rsidR="00826792" w:rsidRDefault="00D05E5F">
      <w:pPr>
        <w:pStyle w:val="Heading1"/>
      </w:pPr>
      <w:r>
        <w:t>31. Project Outcomes</w:t>
      </w:r>
    </w:p>
    <w:p w14:paraId="0B8B134C" w14:textId="77777777" w:rsidR="00826792" w:rsidRDefault="00D05E5F">
      <w:pPr>
        <w:pStyle w:val="ListBullet"/>
        <w:rPr>
          <w:rFonts w:hint="eastAsia"/>
        </w:rPr>
      </w:pPr>
      <w:r>
        <w:t>Designed and developed an automated waste-segregation prototype.</w:t>
      </w:r>
    </w:p>
    <w:p w14:paraId="71701396" w14:textId="77777777" w:rsidR="00826792" w:rsidRDefault="00D05E5F">
      <w:pPr>
        <w:pStyle w:val="ListBullet"/>
        <w:rPr>
          <w:rFonts w:hint="eastAsia"/>
        </w:rPr>
      </w:pPr>
      <w:r>
        <w:t>Integrated object detection with classification logic.</w:t>
      </w:r>
    </w:p>
    <w:p w14:paraId="73AC5E8B" w14:textId="77777777" w:rsidR="00826792" w:rsidRDefault="00D05E5F">
      <w:pPr>
        <w:pStyle w:val="ListBullet"/>
        <w:rPr>
          <w:rFonts w:hint="eastAsia"/>
        </w:rPr>
      </w:pPr>
      <w:r>
        <w:t>Integrated metal and moisture sensing.</w:t>
      </w:r>
    </w:p>
    <w:p w14:paraId="36B400D8" w14:textId="77777777" w:rsidR="00826792" w:rsidRDefault="00D05E5F">
      <w:pPr>
        <w:pStyle w:val="ListBullet"/>
        <w:rPr>
          <w:rFonts w:hint="eastAsia"/>
        </w:rPr>
      </w:pPr>
      <w:r>
        <w:t>Implemented servo and stepper motor actuation.</w:t>
      </w:r>
    </w:p>
    <w:p w14:paraId="32912C2C" w14:textId="77777777" w:rsidR="00826792" w:rsidRDefault="00D05E5F">
      <w:pPr>
        <w:pStyle w:val="ListBullet"/>
        <w:rPr>
          <w:rFonts w:hint="eastAsia"/>
        </w:rPr>
      </w:pPr>
      <w:r>
        <w:t>Used a ULN2003 driver for the stepper motor.</w:t>
      </w:r>
    </w:p>
    <w:p w14:paraId="06585553" w14:textId="77777777" w:rsidR="00826792" w:rsidRDefault="00D05E5F">
      <w:pPr>
        <w:pStyle w:val="ListBullet"/>
        <w:rPr>
          <w:rFonts w:hint="eastAsia"/>
        </w:rPr>
      </w:pPr>
      <w:r>
        <w:t>Developed a mechanical sorting mechanism.</w:t>
      </w:r>
    </w:p>
    <w:p w14:paraId="05CE139E" w14:textId="77777777" w:rsidR="00826792" w:rsidRDefault="00D05E5F">
      <w:pPr>
        <w:pStyle w:val="ListBullet"/>
        <w:rPr>
          <w:rFonts w:hint="eastAsia"/>
        </w:rPr>
      </w:pPr>
      <w:r>
        <w:t>Performed sensor and actuator calibration.</w:t>
      </w:r>
    </w:p>
    <w:p w14:paraId="4DD34C4B" w14:textId="77777777" w:rsidR="00826792" w:rsidRDefault="00D05E5F">
      <w:pPr>
        <w:pStyle w:val="ListBullet"/>
        <w:rPr>
          <w:rFonts w:hint="eastAsia"/>
        </w:rPr>
      </w:pPr>
      <w:r>
        <w:t>Performed integrated testing of the prototype.</w:t>
      </w:r>
    </w:p>
    <w:p w14:paraId="3E22C66B" w14:textId="77777777" w:rsidR="00826792" w:rsidRDefault="00D05E5F">
      <w:pPr>
        <w:pStyle w:val="ListBullet"/>
        <w:rPr>
          <w:rFonts w:hint="eastAsia"/>
        </w:rPr>
      </w:pPr>
      <w:r>
        <w:t>Prepared documentation suitable for GitHub publication.</w:t>
      </w:r>
    </w:p>
    <w:p w14:paraId="5722C34C" w14:textId="77777777" w:rsidR="00826792" w:rsidRDefault="00D05E5F">
      <w:pPr>
        <w:pStyle w:val="Heading1"/>
      </w:pPr>
      <w:r>
        <w:lastRenderedPageBreak/>
        <w:t xml:space="preserve">32. Quick Start </w:t>
      </w:r>
      <w:r>
        <w:t>Guide</w:t>
      </w:r>
    </w:p>
    <w:p w14:paraId="6BAB1EF0" w14:textId="77777777" w:rsidR="00826792" w:rsidRDefault="00D05E5F">
      <w:pPr>
        <w:pStyle w:val="ListNumber"/>
        <w:rPr>
          <w:rFonts w:hint="eastAsia"/>
        </w:rPr>
      </w:pPr>
      <w:r>
        <w:t>Collect all hardware listed in the component table.</w:t>
      </w:r>
    </w:p>
    <w:p w14:paraId="1ECEBF59" w14:textId="77777777" w:rsidR="00826792" w:rsidRDefault="00D05E5F">
      <w:pPr>
        <w:pStyle w:val="ListNumber"/>
        <w:rPr>
          <w:rFonts w:hint="eastAsia"/>
        </w:rPr>
      </w:pPr>
      <w:r>
        <w:t>Build the frame and three collection compartments.</w:t>
      </w:r>
    </w:p>
    <w:p w14:paraId="7C8F6B02" w14:textId="77777777" w:rsidR="00826792" w:rsidRDefault="00D05E5F">
      <w:pPr>
        <w:pStyle w:val="ListNumber"/>
        <w:rPr>
          <w:rFonts w:hint="eastAsia"/>
        </w:rPr>
      </w:pPr>
      <w:r>
        <w:t>Install and align the sensors.</w:t>
      </w:r>
    </w:p>
    <w:p w14:paraId="250915FA" w14:textId="77777777" w:rsidR="00826792" w:rsidRDefault="00D05E5F">
      <w:pPr>
        <w:pStyle w:val="ListNumber"/>
        <w:rPr>
          <w:rFonts w:hint="eastAsia"/>
        </w:rPr>
      </w:pPr>
      <w:r>
        <w:t>Install the servo and stepper mechanism.</w:t>
      </w:r>
    </w:p>
    <w:p w14:paraId="689CE12C" w14:textId="77777777" w:rsidR="00826792" w:rsidRDefault="00D05E5F">
      <w:pPr>
        <w:pStyle w:val="ListNumber"/>
        <w:rPr>
          <w:rFonts w:hint="eastAsia"/>
        </w:rPr>
      </w:pPr>
      <w:r>
        <w:t>Wire the sensors and actuators using the final circuit diagram.</w:t>
      </w:r>
    </w:p>
    <w:p w14:paraId="65774E84" w14:textId="77777777" w:rsidR="00826792" w:rsidRDefault="00D05E5F">
      <w:pPr>
        <w:pStyle w:val="ListNumber"/>
        <w:rPr>
          <w:rFonts w:hint="eastAsia"/>
        </w:rPr>
      </w:pPr>
      <w:r>
        <w:t>Connect the</w:t>
      </w:r>
      <w:r>
        <w:t xml:space="preserve"> 28BYJ-48 through the ULN2003 driver.</w:t>
      </w:r>
    </w:p>
    <w:p w14:paraId="2D0C0F9F" w14:textId="77777777" w:rsidR="00826792" w:rsidRDefault="00D05E5F">
      <w:pPr>
        <w:pStyle w:val="ListNumber"/>
        <w:rPr>
          <w:rFonts w:hint="eastAsia"/>
        </w:rPr>
      </w:pPr>
      <w:r>
        <w:t>Open the Arduino sketch in Arduino IDE.</w:t>
      </w:r>
    </w:p>
    <w:p w14:paraId="42C00F4B" w14:textId="77777777" w:rsidR="00826792" w:rsidRDefault="00D05E5F">
      <w:pPr>
        <w:pStyle w:val="ListNumber"/>
        <w:rPr>
          <w:rFonts w:hint="eastAsia"/>
        </w:rPr>
      </w:pPr>
      <w:r>
        <w:t>Select Arduino UNO and the correct COM port.</w:t>
      </w:r>
    </w:p>
    <w:p w14:paraId="5D17837D" w14:textId="77777777" w:rsidR="00826792" w:rsidRDefault="00D05E5F">
      <w:pPr>
        <w:pStyle w:val="ListNumber"/>
        <w:rPr>
          <w:rFonts w:hint="eastAsia"/>
        </w:rPr>
      </w:pPr>
      <w:r>
        <w:t>Compile and upload the program.</w:t>
      </w:r>
    </w:p>
    <w:p w14:paraId="6A1C4B0B" w14:textId="77777777" w:rsidR="00826792" w:rsidRDefault="00D05E5F">
      <w:pPr>
        <w:pStyle w:val="ListNumber"/>
        <w:rPr>
          <w:rFonts w:hint="eastAsia"/>
        </w:rPr>
      </w:pPr>
      <w:r>
        <w:t>Calibrate the moisture threshold.</w:t>
      </w:r>
    </w:p>
    <w:p w14:paraId="5A77CFC5" w14:textId="77777777" w:rsidR="00826792" w:rsidRDefault="00D05E5F">
      <w:pPr>
        <w:pStyle w:val="ListNumber"/>
        <w:rPr>
          <w:rFonts w:hint="eastAsia"/>
        </w:rPr>
      </w:pPr>
      <w:r>
        <w:t>Calibrate servo angles and stepper positions.</w:t>
      </w:r>
    </w:p>
    <w:p w14:paraId="416A8C30" w14:textId="77777777" w:rsidR="00826792" w:rsidRDefault="00D05E5F">
      <w:pPr>
        <w:pStyle w:val="ListNumber"/>
        <w:rPr>
          <w:rFonts w:hint="eastAsia"/>
        </w:rPr>
      </w:pPr>
      <w:r>
        <w:t>Test metal, wet and d</w:t>
      </w:r>
      <w:r>
        <w:t>ry samples.</w:t>
      </w:r>
    </w:p>
    <w:p w14:paraId="2F90DC30" w14:textId="77777777" w:rsidR="00826792" w:rsidRDefault="00D05E5F">
      <w:pPr>
        <w:pStyle w:val="ListNumber"/>
        <w:rPr>
          <w:rFonts w:hint="eastAsia"/>
        </w:rPr>
      </w:pPr>
      <w:r>
        <w:t>Run the complete automated sorting cycle.</w:t>
      </w:r>
    </w:p>
    <w:p w14:paraId="635BF39A" w14:textId="77777777" w:rsidR="00826792" w:rsidRDefault="00D05E5F">
      <w:pPr>
        <w:pStyle w:val="Heading1"/>
      </w:pPr>
      <w:r>
        <w:t>33. Detailed Reproduction Guide for GitHub Users</w:t>
      </w:r>
    </w:p>
    <w:p w14:paraId="599D56CD" w14:textId="77777777" w:rsidR="00826792" w:rsidRDefault="00D05E5F">
      <w:pPr>
        <w:rPr>
          <w:rFonts w:hint="eastAsia"/>
        </w:rPr>
      </w:pPr>
      <w:r>
        <w:t>A user reproducing the project should begin by reviewing the README, circuit diagram, component list, source code, and photographs. The mechanical struct</w:t>
      </w:r>
      <w:r>
        <w:t>ure should be assembled before final sensor calibration because sensor readings and motor positions depend on physical placement. After wiring, each sensor should be tested independently. The servo and stepper should then be tested independently. Only afte</w:t>
      </w:r>
      <w:r>
        <w:t>r these tests should the integrated classification and sorting cycle be evaluated.</w:t>
      </w:r>
    </w:p>
    <w:p w14:paraId="7001A994" w14:textId="598E8407" w:rsidR="00826792" w:rsidRDefault="00D05E5F" w:rsidP="00154EB6">
      <w:pPr>
        <w:rPr>
          <w:rFonts w:hint="eastAsia"/>
        </w:rPr>
      </w:pPr>
      <w:r>
        <w:t>For maximum reproducibility, the repository should document the actual final pin mapping, moisture threshold, servo angles, stepper positions or step counts, power arrangeme</w:t>
      </w:r>
      <w:r>
        <w:t>nt, test samples, and measured results. These values should reflect the completed prototype rather than generic values from an online tutorial.</w:t>
      </w:r>
    </w:p>
    <w:p w14:paraId="0AD3748D" w14:textId="04D94571" w:rsidR="00826792" w:rsidRDefault="00D05E5F">
      <w:pPr>
        <w:pStyle w:val="Heading1"/>
      </w:pPr>
      <w:r>
        <w:t>3</w:t>
      </w:r>
      <w:r w:rsidR="00154EB6">
        <w:t>4</w:t>
      </w:r>
      <w:r>
        <w:t>. Team and Acknowledgement</w:t>
      </w:r>
    </w:p>
    <w:p w14:paraId="6D2AFA58" w14:textId="77777777" w:rsidR="00826792" w:rsidRDefault="00D05E5F">
      <w:pPr>
        <w:rPr>
          <w:rFonts w:hint="eastAsia"/>
        </w:rPr>
      </w:pPr>
      <w:r>
        <w:t>We sincerely thank our faculty, mentors, institution, and everyone who supported the successful completion of this research project. We appreciate the dedication and contribution of every team member in system design, hardware</w:t>
      </w:r>
      <w:r>
        <w:t xml:space="preserve"> assembly, programming, mechanical development, testing, troubleshooting, and documentation. As Team Leader, I acknowledge and value the collaborative effort of the entire team in converting the project concept into a working prototype.</w:t>
      </w:r>
    </w:p>
    <w:p w14:paraId="24D2F9DB" w14:textId="09909537" w:rsidR="00826792" w:rsidRDefault="00D05E5F">
      <w:pPr>
        <w:pStyle w:val="Heading1"/>
      </w:pPr>
      <w:r>
        <w:t>3</w:t>
      </w:r>
      <w:r w:rsidR="00154EB6">
        <w:t>5</w:t>
      </w:r>
      <w:r>
        <w:t>. Final Conclusio</w:t>
      </w:r>
      <w:r>
        <w:t>n</w:t>
      </w:r>
    </w:p>
    <w:p w14:paraId="4CC81203" w14:textId="77777777" w:rsidR="00826792" w:rsidRDefault="00D05E5F">
      <w:pPr>
        <w:rPr>
          <w:rFonts w:hint="eastAsia"/>
        </w:rPr>
      </w:pPr>
      <w:r>
        <w:t>The Smart Waste Segregation System demonstrates how an Arduino-based embedded system can be used to automate a basic waste classification and sorting task. The prototype combines an IR sensor for object detection, a metal sensor for metallic classificati</w:t>
      </w:r>
      <w:r>
        <w:t>on, a moisture sensor for wet/dry classification, an Arduino UNO for processing, and servo/stepper motors for mechanical control. The ULN2003 driver provides the interface required for the stepper motor.</w:t>
      </w:r>
    </w:p>
    <w:p w14:paraId="3267D38F" w14:textId="77777777" w:rsidR="00826792" w:rsidRDefault="00D05E5F">
      <w:pPr>
        <w:rPr>
          <w:rFonts w:hint="eastAsia"/>
        </w:rPr>
      </w:pPr>
      <w:r>
        <w:t>The project successfully demonstrates the integratio</w:t>
      </w:r>
      <w:r>
        <w:t>n of sensing, software decision-making, motor control, mechanical design, calibration, and testing. Although the prototype has limitations and is not intended to replace industrial sorting systems, it provides a strong foundation for future research involv</w:t>
      </w:r>
      <w:r>
        <w:t>ing IoT, cloud monitoring, computer vision, machine learning, and more detailed waste classification.</w:t>
      </w:r>
    </w:p>
    <w:p w14:paraId="542BDFF4" w14:textId="77EF10B8" w:rsidR="00826792" w:rsidRDefault="00D05E5F">
      <w:pPr>
        <w:pStyle w:val="Heading1"/>
      </w:pPr>
      <w:r>
        <w:lastRenderedPageBreak/>
        <w:t>3</w:t>
      </w:r>
      <w:r w:rsidR="00154EB6">
        <w:t>6</w:t>
      </w:r>
      <w:r>
        <w:t>. References and Useful Resources</w:t>
      </w:r>
    </w:p>
    <w:p w14:paraId="323B66AA" w14:textId="77777777" w:rsidR="00826792" w:rsidRDefault="00D05E5F">
      <w:pPr>
        <w:pStyle w:val="ListBullet"/>
        <w:rPr>
          <w:rFonts w:hint="eastAsia"/>
        </w:rPr>
      </w:pPr>
      <w:r>
        <w:t>Arduino Documentation — https://docs.arduino.cc/</w:t>
      </w:r>
    </w:p>
    <w:p w14:paraId="2BDE4520" w14:textId="77777777" w:rsidR="00826792" w:rsidRDefault="00D05E5F">
      <w:pPr>
        <w:pStyle w:val="ListBullet"/>
        <w:rPr>
          <w:rFonts w:hint="eastAsia"/>
        </w:rPr>
      </w:pPr>
      <w:r>
        <w:t>Arduino IDE Documentation — https://docs.arduino.cc/software/ide/</w:t>
      </w:r>
    </w:p>
    <w:p w14:paraId="090EAD67" w14:textId="77777777" w:rsidR="00826792" w:rsidRDefault="00D05E5F">
      <w:pPr>
        <w:pStyle w:val="ListBullet"/>
        <w:rPr>
          <w:rFonts w:hint="eastAsia"/>
        </w:rPr>
      </w:pPr>
      <w:r>
        <w:t>Git</w:t>
      </w:r>
      <w:r>
        <w:t>Hub Documentation — https://docs.github.com/</w:t>
      </w:r>
    </w:p>
    <w:p w14:paraId="131EF48E" w14:textId="77777777" w:rsidR="00826792" w:rsidRDefault="00D05E5F">
      <w:pPr>
        <w:pStyle w:val="ListBullet"/>
        <w:rPr>
          <w:rFonts w:hint="eastAsia"/>
        </w:rPr>
      </w:pPr>
      <w:r>
        <w:t>Project reference video — https://www.youtube.com/watch?v=4XedfXtPxLQ</w:t>
      </w:r>
    </w:p>
    <w:sectPr w:rsidR="0082679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2F5E6" w14:textId="77777777" w:rsidR="00D05E5F" w:rsidRDefault="00D05E5F">
      <w:pPr>
        <w:spacing w:after="0" w:line="240" w:lineRule="auto"/>
        <w:rPr>
          <w:rFonts w:hint="eastAsia"/>
        </w:rPr>
      </w:pPr>
      <w:r>
        <w:separator/>
      </w:r>
    </w:p>
  </w:endnote>
  <w:endnote w:type="continuationSeparator" w:id="0">
    <w:p w14:paraId="03914E67" w14:textId="77777777" w:rsidR="00D05E5F" w:rsidRDefault="00D05E5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A40AD" w14:textId="77777777" w:rsidR="00826792" w:rsidRDefault="00D05E5F">
    <w:pPr>
      <w:pStyle w:val="Footer"/>
      <w:jc w:val="center"/>
      <w:rPr>
        <w:rFonts w:hint="eastAsia"/>
      </w:rPr>
    </w:pPr>
    <w:r>
      <w:rPr>
        <w:sz w:val="16"/>
      </w:rPr>
      <w:t>Smart Waste Segregation System | Research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C059E" w14:textId="77777777" w:rsidR="00D05E5F" w:rsidRDefault="00D05E5F">
      <w:pPr>
        <w:spacing w:after="0" w:line="240" w:lineRule="auto"/>
        <w:rPr>
          <w:rFonts w:hint="eastAsia"/>
        </w:rPr>
      </w:pPr>
      <w:r>
        <w:separator/>
      </w:r>
    </w:p>
  </w:footnote>
  <w:footnote w:type="continuationSeparator" w:id="0">
    <w:p w14:paraId="2D14323B" w14:textId="77777777" w:rsidR="00D05E5F" w:rsidRDefault="00D05E5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EB6"/>
    <w:rsid w:val="0029639D"/>
    <w:rsid w:val="00326F90"/>
    <w:rsid w:val="00826792"/>
    <w:rsid w:val="00AA1D8D"/>
    <w:rsid w:val="00B47730"/>
    <w:rsid w:val="00CB0664"/>
    <w:rsid w:val="00D05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F458A"/>
  <w14:defaultImageDpi w14:val="300"/>
  <w15:docId w15:val="{1E68FCBF-29CA-45E6-924B-1642C0756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3410</Words>
  <Characters>19439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Poojan Pandit</cp:lastModifiedBy>
  <cp:revision>2</cp:revision>
  <dcterms:created xsi:type="dcterms:W3CDTF">2013-12-23T23:15:00Z</dcterms:created>
  <dcterms:modified xsi:type="dcterms:W3CDTF">2026-08-15T10:21:00Z</dcterms:modified>
  <cp:category/>
</cp:coreProperties>
</file>